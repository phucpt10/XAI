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89217" w14:textId="77777777" w:rsidR="005827FC" w:rsidRDefault="00000000">
      <w:pPr>
        <w:spacing w:before="1640"/>
        <w:jc w:val="center"/>
      </w:pPr>
      <w:r>
        <w:rPr>
          <w:b/>
          <w:color w:val="1F4E79"/>
          <w:sz w:val="50"/>
        </w:rPr>
        <w:t>PLANTXAI-STABILITY</w:t>
      </w:r>
    </w:p>
    <w:p w14:paraId="1D493D8C" w14:textId="77777777" w:rsidR="005827FC" w:rsidRDefault="00000000">
      <w:pPr>
        <w:jc w:val="center"/>
      </w:pPr>
      <w:r>
        <w:rPr>
          <w:b/>
          <w:color w:val="1F4E79"/>
          <w:sz w:val="36"/>
        </w:rPr>
        <w:t>Research Software Design and Specification</w:t>
      </w:r>
    </w:p>
    <w:p w14:paraId="1DCAD863" w14:textId="77777777" w:rsidR="005827FC" w:rsidRDefault="00000000">
      <w:pPr>
        <w:jc w:val="center"/>
      </w:pPr>
      <w:r>
        <w:rPr>
          <w:i/>
          <w:color w:val="666666"/>
          <w:sz w:val="24"/>
        </w:rPr>
        <w:t>Developer Edition — Scientific Protocol v0.9 Draft</w:t>
      </w:r>
    </w:p>
    <w:p w14:paraId="09DC0E1B" w14:textId="77777777" w:rsidR="005827FC" w:rsidRDefault="005827FC"/>
    <w:tbl>
      <w:tblPr>
        <w:tblW w:w="9360" w:type="dxa"/>
        <w:jc w:val="center"/>
        <w:tblLayout w:type="fixed"/>
        <w:tblLook w:val="04A0" w:firstRow="1" w:lastRow="0" w:firstColumn="1" w:lastColumn="0" w:noHBand="0" w:noVBand="1"/>
      </w:tblPr>
      <w:tblGrid>
        <w:gridCol w:w="2850"/>
        <w:gridCol w:w="6510"/>
      </w:tblGrid>
      <w:tr w:rsidR="005827FC" w14:paraId="121D7D14" w14:textId="77777777">
        <w:trPr>
          <w:tblHeader/>
          <w:jc w:val="center"/>
        </w:trPr>
        <w:tc>
          <w:tcPr>
            <w:tcW w:w="2850" w:type="dxa"/>
            <w:shd w:val="clear" w:color="auto" w:fill="D9EAF7"/>
            <w:tcMar>
              <w:top w:w="90" w:type="dxa"/>
              <w:left w:w="110" w:type="dxa"/>
              <w:bottom w:w="90" w:type="dxa"/>
              <w:right w:w="110" w:type="dxa"/>
            </w:tcMar>
            <w:vAlign w:val="center"/>
          </w:tcPr>
          <w:p w14:paraId="5A15E7DE" w14:textId="77777777" w:rsidR="005827FC" w:rsidRDefault="00000000">
            <w:r>
              <w:rPr>
                <w:b/>
                <w:color w:val="1F4E79"/>
                <w:sz w:val="18"/>
              </w:rPr>
              <w:t>Document purpose</w:t>
            </w:r>
          </w:p>
        </w:tc>
        <w:tc>
          <w:tcPr>
            <w:tcW w:w="6510" w:type="dxa"/>
            <w:tcMar>
              <w:top w:w="90" w:type="dxa"/>
              <w:left w:w="110" w:type="dxa"/>
              <w:bottom w:w="90" w:type="dxa"/>
              <w:right w:w="110" w:type="dxa"/>
            </w:tcMar>
            <w:vAlign w:val="center"/>
          </w:tcPr>
          <w:p w14:paraId="156D031F" w14:textId="77777777" w:rsidR="005827FC" w:rsidRDefault="00000000">
            <w:r>
              <w:rPr>
                <w:sz w:val="18"/>
              </w:rPr>
              <w:t>Executable research software specification</w:t>
            </w:r>
          </w:p>
        </w:tc>
      </w:tr>
      <w:tr w:rsidR="005827FC" w14:paraId="6FE2D662" w14:textId="77777777">
        <w:trPr>
          <w:jc w:val="center"/>
        </w:trPr>
        <w:tc>
          <w:tcPr>
            <w:tcW w:w="2850" w:type="dxa"/>
            <w:shd w:val="clear" w:color="auto" w:fill="D9EAF7"/>
            <w:tcMar>
              <w:top w:w="90" w:type="dxa"/>
              <w:left w:w="110" w:type="dxa"/>
              <w:bottom w:w="90" w:type="dxa"/>
              <w:right w:w="110" w:type="dxa"/>
            </w:tcMar>
            <w:vAlign w:val="center"/>
          </w:tcPr>
          <w:p w14:paraId="10542051" w14:textId="77777777" w:rsidR="005827FC" w:rsidRDefault="00000000">
            <w:r>
              <w:rPr>
                <w:b/>
                <w:color w:val="1F4E79"/>
                <w:sz w:val="18"/>
              </w:rPr>
              <w:t>Scientific status</w:t>
            </w:r>
          </w:p>
        </w:tc>
        <w:tc>
          <w:tcPr>
            <w:tcW w:w="6510" w:type="dxa"/>
            <w:tcMar>
              <w:top w:w="90" w:type="dxa"/>
              <w:left w:w="110" w:type="dxa"/>
              <w:bottom w:w="90" w:type="dxa"/>
              <w:right w:w="110" w:type="dxa"/>
            </w:tcMar>
            <w:vAlign w:val="center"/>
          </w:tcPr>
          <w:p w14:paraId="066871CF" w14:textId="77777777" w:rsidR="005827FC" w:rsidRDefault="00000000">
            <w:r>
              <w:rPr>
                <w:sz w:val="18"/>
              </w:rPr>
              <w:t>Draft; G0A=PASS; G0B_PROTOCOL_FREEZE_READY=BLOCKED</w:t>
            </w:r>
          </w:p>
        </w:tc>
      </w:tr>
      <w:tr w:rsidR="005827FC" w14:paraId="191DFD25" w14:textId="77777777">
        <w:trPr>
          <w:jc w:val="center"/>
        </w:trPr>
        <w:tc>
          <w:tcPr>
            <w:tcW w:w="2850" w:type="dxa"/>
            <w:shd w:val="clear" w:color="auto" w:fill="D9EAF7"/>
            <w:tcMar>
              <w:top w:w="90" w:type="dxa"/>
              <w:left w:w="110" w:type="dxa"/>
              <w:bottom w:w="90" w:type="dxa"/>
              <w:right w:w="110" w:type="dxa"/>
            </w:tcMar>
            <w:vAlign w:val="center"/>
          </w:tcPr>
          <w:p w14:paraId="6C4752AD" w14:textId="77777777" w:rsidR="005827FC" w:rsidRDefault="00000000">
            <w:r>
              <w:rPr>
                <w:b/>
                <w:color w:val="1F4E79"/>
                <w:sz w:val="18"/>
              </w:rPr>
              <w:t>Protocol version</w:t>
            </w:r>
          </w:p>
        </w:tc>
        <w:tc>
          <w:tcPr>
            <w:tcW w:w="6510" w:type="dxa"/>
            <w:tcMar>
              <w:top w:w="90" w:type="dxa"/>
              <w:left w:w="110" w:type="dxa"/>
              <w:bottom w:w="90" w:type="dxa"/>
              <w:right w:w="110" w:type="dxa"/>
            </w:tcMar>
            <w:vAlign w:val="center"/>
          </w:tcPr>
          <w:p w14:paraId="073BB867" w14:textId="77777777" w:rsidR="005827FC" w:rsidRDefault="00000000">
            <w:r>
              <w:rPr>
                <w:sz w:val="18"/>
              </w:rPr>
              <w:t>v0.9</w:t>
            </w:r>
          </w:p>
        </w:tc>
      </w:tr>
      <w:tr w:rsidR="005827FC" w14:paraId="29767028" w14:textId="77777777">
        <w:trPr>
          <w:jc w:val="center"/>
        </w:trPr>
        <w:tc>
          <w:tcPr>
            <w:tcW w:w="2850" w:type="dxa"/>
            <w:shd w:val="clear" w:color="auto" w:fill="D9EAF7"/>
            <w:tcMar>
              <w:top w:w="90" w:type="dxa"/>
              <w:left w:w="110" w:type="dxa"/>
              <w:bottom w:w="90" w:type="dxa"/>
              <w:right w:w="110" w:type="dxa"/>
            </w:tcMar>
            <w:vAlign w:val="center"/>
          </w:tcPr>
          <w:p w14:paraId="2E8530FC" w14:textId="77777777" w:rsidR="005827FC" w:rsidRDefault="00000000">
            <w:r>
              <w:rPr>
                <w:b/>
                <w:color w:val="1F4E79"/>
                <w:sz w:val="18"/>
              </w:rPr>
              <w:t>Document version</w:t>
            </w:r>
          </w:p>
        </w:tc>
        <w:tc>
          <w:tcPr>
            <w:tcW w:w="6510" w:type="dxa"/>
            <w:tcMar>
              <w:top w:w="90" w:type="dxa"/>
              <w:left w:w="110" w:type="dxa"/>
              <w:bottom w:w="90" w:type="dxa"/>
              <w:right w:w="110" w:type="dxa"/>
            </w:tcMar>
            <w:vAlign w:val="center"/>
          </w:tcPr>
          <w:p w14:paraId="46B50465" w14:textId="77777777" w:rsidR="005827FC" w:rsidRDefault="00000000">
            <w:r>
              <w:rPr>
                <w:sz w:val="18"/>
              </w:rPr>
              <w:t>1.0 English draft</w:t>
            </w:r>
          </w:p>
        </w:tc>
      </w:tr>
      <w:tr w:rsidR="005827FC" w14:paraId="3D021D3E" w14:textId="77777777">
        <w:trPr>
          <w:jc w:val="center"/>
        </w:trPr>
        <w:tc>
          <w:tcPr>
            <w:tcW w:w="2850" w:type="dxa"/>
            <w:shd w:val="clear" w:color="auto" w:fill="D9EAF7"/>
            <w:tcMar>
              <w:top w:w="90" w:type="dxa"/>
              <w:left w:w="110" w:type="dxa"/>
              <w:bottom w:w="90" w:type="dxa"/>
              <w:right w:w="110" w:type="dxa"/>
            </w:tcMar>
            <w:vAlign w:val="center"/>
          </w:tcPr>
          <w:p w14:paraId="3FB983BA" w14:textId="77777777" w:rsidR="005827FC" w:rsidRDefault="00000000">
            <w:r>
              <w:rPr>
                <w:b/>
                <w:color w:val="1F4E79"/>
                <w:sz w:val="18"/>
              </w:rPr>
              <w:t>Scope</w:t>
            </w:r>
          </w:p>
        </w:tc>
        <w:tc>
          <w:tcPr>
            <w:tcW w:w="6510" w:type="dxa"/>
            <w:tcMar>
              <w:top w:w="90" w:type="dxa"/>
              <w:left w:w="110" w:type="dxa"/>
              <w:bottom w:w="90" w:type="dxa"/>
              <w:right w:w="110" w:type="dxa"/>
            </w:tcMar>
            <w:vAlign w:val="center"/>
          </w:tcPr>
          <w:p w14:paraId="4AFF3E34" w14:textId="77777777" w:rsidR="005827FC" w:rsidRDefault="00000000">
            <w:r>
              <w:rPr>
                <w:sz w:val="18"/>
              </w:rPr>
              <w:t>PlantVillage tomato disease classification and XAI stability</w:t>
            </w:r>
          </w:p>
        </w:tc>
      </w:tr>
      <w:tr w:rsidR="005827FC" w14:paraId="6312C4C1" w14:textId="77777777">
        <w:trPr>
          <w:jc w:val="center"/>
        </w:trPr>
        <w:tc>
          <w:tcPr>
            <w:tcW w:w="2850" w:type="dxa"/>
            <w:shd w:val="clear" w:color="auto" w:fill="D9EAF7"/>
            <w:tcMar>
              <w:top w:w="90" w:type="dxa"/>
              <w:left w:w="110" w:type="dxa"/>
              <w:bottom w:w="90" w:type="dxa"/>
              <w:right w:w="110" w:type="dxa"/>
            </w:tcMar>
            <w:vAlign w:val="center"/>
          </w:tcPr>
          <w:p w14:paraId="1528B0E3" w14:textId="77777777" w:rsidR="005827FC" w:rsidRDefault="00000000">
            <w:r>
              <w:rPr>
                <w:b/>
                <w:color w:val="1F4E79"/>
                <w:sz w:val="18"/>
              </w:rPr>
              <w:t>Audience</w:t>
            </w:r>
          </w:p>
        </w:tc>
        <w:tc>
          <w:tcPr>
            <w:tcW w:w="6510" w:type="dxa"/>
            <w:tcMar>
              <w:top w:w="90" w:type="dxa"/>
              <w:left w:w="110" w:type="dxa"/>
              <w:bottom w:w="90" w:type="dxa"/>
              <w:right w:w="110" w:type="dxa"/>
            </w:tcMar>
            <w:vAlign w:val="center"/>
          </w:tcPr>
          <w:p w14:paraId="5516B461" w14:textId="77777777" w:rsidR="005827FC" w:rsidRDefault="00000000">
            <w:r>
              <w:rPr>
                <w:sz w:val="18"/>
              </w:rPr>
              <w:t>Research software architect, developer, reviewer and AI pair programmer</w:t>
            </w:r>
          </w:p>
        </w:tc>
      </w:tr>
    </w:tbl>
    <w:p w14:paraId="6212FFF2" w14:textId="77777777" w:rsidR="005827FC" w:rsidRDefault="005827FC"/>
    <w:tbl>
      <w:tblPr>
        <w:tblW w:w="9360" w:type="dxa"/>
        <w:jc w:val="center"/>
        <w:tblLayout w:type="fixed"/>
        <w:tblLook w:val="04A0" w:firstRow="1" w:lastRow="0" w:firstColumn="1" w:lastColumn="0" w:noHBand="0" w:noVBand="1"/>
      </w:tblPr>
      <w:tblGrid>
        <w:gridCol w:w="9360"/>
      </w:tblGrid>
      <w:tr w:rsidR="005827FC" w14:paraId="105108B5" w14:textId="77777777">
        <w:trPr>
          <w:tblHeader/>
          <w:jc w:val="center"/>
        </w:trPr>
        <w:tc>
          <w:tcPr>
            <w:tcW w:w="9360" w:type="dxa"/>
            <w:shd w:val="clear" w:color="auto" w:fill="EEF5FB"/>
            <w:tcMar>
              <w:top w:w="90" w:type="dxa"/>
              <w:left w:w="110" w:type="dxa"/>
              <w:bottom w:w="90" w:type="dxa"/>
              <w:right w:w="110" w:type="dxa"/>
            </w:tcMar>
            <w:vAlign w:val="center"/>
          </w:tcPr>
          <w:p w14:paraId="0DF1CCF8" w14:textId="77777777" w:rsidR="005827FC" w:rsidRDefault="00000000">
            <w:r>
              <w:rPr>
                <w:b/>
                <w:color w:val="1F4E79"/>
              </w:rPr>
              <w:t xml:space="preserve">Draft status:  </w:t>
            </w:r>
            <w:r>
              <w:t>This specification freezes the intended scientific behavior before implementation. It contains no fabricated dataset counts, model results, p-values or confidence intervals.</w:t>
            </w:r>
          </w:p>
        </w:tc>
      </w:tr>
    </w:tbl>
    <w:p w14:paraId="0FC7CD97" w14:textId="77777777" w:rsidR="005827FC" w:rsidRDefault="005827FC"/>
    <w:p w14:paraId="7F26D86B" w14:textId="77777777" w:rsidR="005827FC" w:rsidRDefault="00000000">
      <w:r>
        <w:br w:type="page"/>
      </w:r>
    </w:p>
    <w:p w14:paraId="1049746A" w14:textId="77777777" w:rsidR="005827FC" w:rsidRDefault="00000000">
      <w:pPr>
        <w:pStyle w:val="Heading1"/>
      </w:pPr>
      <w:r>
        <w:rPr>
          <w:rFonts w:ascii="Calibri" w:eastAsia="Calibri" w:hAnsi="Calibri"/>
        </w:rPr>
        <w:lastRenderedPageBreak/>
        <w:t>DESIGN PHILOSOPHY</w:t>
      </w:r>
    </w:p>
    <w:p w14:paraId="6D03BD94" w14:textId="77777777" w:rsidR="005827FC" w:rsidRDefault="00000000">
      <w:r>
        <w:t>PlantXAI-Stability is research software rather than a conventional production application. Its quality target is not only that the code runs, but that every scientific conclusion is traceable, reproducible and auditable.</w:t>
      </w:r>
    </w:p>
    <w:tbl>
      <w:tblPr>
        <w:tblStyle w:val="LightGrid-Accent1"/>
        <w:tblW w:w="9360" w:type="dxa"/>
        <w:jc w:val="center"/>
        <w:tblLayout w:type="fixed"/>
        <w:tblLook w:val="04A0" w:firstRow="1" w:lastRow="0" w:firstColumn="1" w:lastColumn="0" w:noHBand="0" w:noVBand="1"/>
      </w:tblPr>
      <w:tblGrid>
        <w:gridCol w:w="1800"/>
        <w:gridCol w:w="3600"/>
        <w:gridCol w:w="3960"/>
      </w:tblGrid>
      <w:tr w:rsidR="005827FC" w14:paraId="1868BEEE" w14:textId="77777777" w:rsidTr="005827FC">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800" w:type="dxa"/>
            <w:shd w:val="clear" w:color="auto" w:fill="1F4E79"/>
            <w:tcMar>
              <w:top w:w="90" w:type="dxa"/>
              <w:left w:w="110" w:type="dxa"/>
              <w:bottom w:w="90" w:type="dxa"/>
              <w:right w:w="110" w:type="dxa"/>
            </w:tcMar>
            <w:vAlign w:val="center"/>
          </w:tcPr>
          <w:p w14:paraId="438CC403" w14:textId="77777777" w:rsidR="005827FC" w:rsidRDefault="00000000">
            <w:pPr>
              <w:spacing w:after="20"/>
            </w:pPr>
            <w:r>
              <w:rPr>
                <w:color w:val="FFFFFF"/>
                <w:sz w:val="17"/>
              </w:rPr>
              <w:t>Dimension</w:t>
            </w:r>
          </w:p>
        </w:tc>
        <w:tc>
          <w:tcPr>
            <w:tcW w:w="3600" w:type="dxa"/>
            <w:shd w:val="clear" w:color="auto" w:fill="1F4E79"/>
            <w:tcMar>
              <w:top w:w="90" w:type="dxa"/>
              <w:left w:w="110" w:type="dxa"/>
              <w:bottom w:w="90" w:type="dxa"/>
              <w:right w:w="110" w:type="dxa"/>
            </w:tcMar>
            <w:vAlign w:val="center"/>
          </w:tcPr>
          <w:p w14:paraId="0A487AA3" w14:textId="77777777" w:rsidR="005827FC" w:rsidRDefault="00000000">
            <w:pPr>
              <w:spacing w:after="20"/>
              <w:cnfStyle w:val="100000000000" w:firstRow="1" w:lastRow="0" w:firstColumn="0" w:lastColumn="0" w:oddVBand="0" w:evenVBand="0" w:oddHBand="0" w:evenHBand="0" w:firstRowFirstColumn="0" w:firstRowLastColumn="0" w:lastRowFirstColumn="0" w:lastRowLastColumn="0"/>
            </w:pPr>
            <w:r>
              <w:rPr>
                <w:color w:val="FFFFFF"/>
                <w:sz w:val="17"/>
              </w:rPr>
              <w:t>Conventional software</w:t>
            </w:r>
          </w:p>
        </w:tc>
        <w:tc>
          <w:tcPr>
            <w:tcW w:w="3960" w:type="dxa"/>
            <w:shd w:val="clear" w:color="auto" w:fill="1F4E79"/>
            <w:tcMar>
              <w:top w:w="90" w:type="dxa"/>
              <w:left w:w="110" w:type="dxa"/>
              <w:bottom w:w="90" w:type="dxa"/>
              <w:right w:w="110" w:type="dxa"/>
            </w:tcMar>
            <w:vAlign w:val="center"/>
          </w:tcPr>
          <w:p w14:paraId="19958700" w14:textId="77777777" w:rsidR="005827FC" w:rsidRDefault="00000000">
            <w:pPr>
              <w:spacing w:after="20"/>
              <w:cnfStyle w:val="100000000000" w:firstRow="1" w:lastRow="0" w:firstColumn="0" w:lastColumn="0" w:oddVBand="0" w:evenVBand="0" w:oddHBand="0" w:evenHBand="0" w:firstRowFirstColumn="0" w:firstRowLastColumn="0" w:lastRowFirstColumn="0" w:lastRowLastColumn="0"/>
            </w:pPr>
            <w:r>
              <w:rPr>
                <w:color w:val="FFFFFF"/>
                <w:sz w:val="17"/>
              </w:rPr>
              <w:t>Research software</w:t>
            </w:r>
          </w:p>
        </w:tc>
      </w:tr>
      <w:tr w:rsidR="005827FC" w14:paraId="567FF283" w14:textId="77777777" w:rsidTr="005827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0" w:type="dxa"/>
            <w:tcMar>
              <w:top w:w="90" w:type="dxa"/>
              <w:left w:w="110" w:type="dxa"/>
              <w:bottom w:w="90" w:type="dxa"/>
              <w:right w:w="110" w:type="dxa"/>
            </w:tcMar>
            <w:vAlign w:val="center"/>
          </w:tcPr>
          <w:p w14:paraId="05715F38" w14:textId="77777777" w:rsidR="005827FC" w:rsidRDefault="00000000">
            <w:pPr>
              <w:spacing w:after="20"/>
            </w:pPr>
            <w:r>
              <w:rPr>
                <w:sz w:val="17"/>
              </w:rPr>
              <w:t>Objective</w:t>
            </w:r>
          </w:p>
        </w:tc>
        <w:tc>
          <w:tcPr>
            <w:tcW w:w="3600" w:type="dxa"/>
            <w:tcMar>
              <w:top w:w="90" w:type="dxa"/>
              <w:left w:w="110" w:type="dxa"/>
              <w:bottom w:w="90" w:type="dxa"/>
              <w:right w:w="110" w:type="dxa"/>
            </w:tcMar>
            <w:vAlign w:val="center"/>
          </w:tcPr>
          <w:p w14:paraId="695EA801"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Feature works and scales</w:t>
            </w:r>
          </w:p>
        </w:tc>
        <w:tc>
          <w:tcPr>
            <w:tcW w:w="3960" w:type="dxa"/>
            <w:tcMar>
              <w:top w:w="90" w:type="dxa"/>
              <w:left w:w="110" w:type="dxa"/>
              <w:bottom w:w="90" w:type="dxa"/>
              <w:right w:w="110" w:type="dxa"/>
            </w:tcMar>
            <w:vAlign w:val="center"/>
          </w:tcPr>
          <w:p w14:paraId="6F602532"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Runs, reproduces and verifies scientific claims</w:t>
            </w:r>
          </w:p>
        </w:tc>
      </w:tr>
      <w:tr w:rsidR="005827FC" w14:paraId="3C853224" w14:textId="77777777" w:rsidTr="005827F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0" w:type="dxa"/>
            <w:tcMar>
              <w:top w:w="90" w:type="dxa"/>
              <w:left w:w="110" w:type="dxa"/>
              <w:bottom w:w="90" w:type="dxa"/>
              <w:right w:w="110" w:type="dxa"/>
            </w:tcMar>
            <w:vAlign w:val="center"/>
          </w:tcPr>
          <w:p w14:paraId="05877578" w14:textId="77777777" w:rsidR="005827FC" w:rsidRDefault="00000000">
            <w:pPr>
              <w:spacing w:after="20"/>
            </w:pPr>
            <w:r>
              <w:rPr>
                <w:sz w:val="17"/>
              </w:rPr>
              <w:t>Quality</w:t>
            </w:r>
          </w:p>
        </w:tc>
        <w:tc>
          <w:tcPr>
            <w:tcW w:w="3600" w:type="dxa"/>
            <w:tcMar>
              <w:top w:w="90" w:type="dxa"/>
              <w:left w:w="110" w:type="dxa"/>
              <w:bottom w:w="90" w:type="dxa"/>
              <w:right w:w="110" w:type="dxa"/>
            </w:tcMar>
            <w:vAlign w:val="center"/>
          </w:tcPr>
          <w:p w14:paraId="38B222F5"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Bug-free behavior</w:t>
            </w:r>
          </w:p>
        </w:tc>
        <w:tc>
          <w:tcPr>
            <w:tcW w:w="3960" w:type="dxa"/>
            <w:tcMar>
              <w:top w:w="90" w:type="dxa"/>
              <w:left w:w="110" w:type="dxa"/>
              <w:bottom w:w="90" w:type="dxa"/>
              <w:right w:w="110" w:type="dxa"/>
            </w:tcMar>
            <w:vAlign w:val="center"/>
          </w:tcPr>
          <w:p w14:paraId="24F3EAD8"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Traceable artifacts and scientific invariants</w:t>
            </w:r>
          </w:p>
        </w:tc>
      </w:tr>
      <w:tr w:rsidR="005827FC" w14:paraId="2A72FEFA" w14:textId="77777777" w:rsidTr="005827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0" w:type="dxa"/>
            <w:tcMar>
              <w:top w:w="90" w:type="dxa"/>
              <w:left w:w="110" w:type="dxa"/>
              <w:bottom w:w="90" w:type="dxa"/>
              <w:right w:w="110" w:type="dxa"/>
            </w:tcMar>
            <w:vAlign w:val="center"/>
          </w:tcPr>
          <w:p w14:paraId="5CE16877" w14:textId="77777777" w:rsidR="005827FC" w:rsidRDefault="00000000">
            <w:pPr>
              <w:spacing w:after="20"/>
            </w:pPr>
            <w:r>
              <w:rPr>
                <w:sz w:val="17"/>
              </w:rPr>
              <w:t>Change policy</w:t>
            </w:r>
          </w:p>
        </w:tc>
        <w:tc>
          <w:tcPr>
            <w:tcW w:w="3600" w:type="dxa"/>
            <w:tcMar>
              <w:top w:w="90" w:type="dxa"/>
              <w:left w:w="110" w:type="dxa"/>
              <w:bottom w:w="90" w:type="dxa"/>
              <w:right w:w="110" w:type="dxa"/>
            </w:tcMar>
            <w:vAlign w:val="center"/>
          </w:tcPr>
          <w:p w14:paraId="4E7191D1"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Iterative product change</w:t>
            </w:r>
          </w:p>
        </w:tc>
        <w:tc>
          <w:tcPr>
            <w:tcW w:w="3960" w:type="dxa"/>
            <w:tcMar>
              <w:top w:w="90" w:type="dxa"/>
              <w:left w:w="110" w:type="dxa"/>
              <w:bottom w:w="90" w:type="dxa"/>
              <w:right w:w="110" w:type="dxa"/>
            </w:tcMar>
            <w:vAlign w:val="center"/>
          </w:tcPr>
          <w:p w14:paraId="75F3F10A"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Versioned and frozen protocol changes</w:t>
            </w:r>
          </w:p>
        </w:tc>
      </w:tr>
      <w:tr w:rsidR="005827FC" w14:paraId="6488E08C" w14:textId="77777777" w:rsidTr="005827F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0" w:type="dxa"/>
            <w:tcMar>
              <w:top w:w="90" w:type="dxa"/>
              <w:left w:w="110" w:type="dxa"/>
              <w:bottom w:w="90" w:type="dxa"/>
              <w:right w:w="110" w:type="dxa"/>
            </w:tcMar>
            <w:vAlign w:val="center"/>
          </w:tcPr>
          <w:p w14:paraId="18AC777E" w14:textId="77777777" w:rsidR="005827FC" w:rsidRDefault="00000000">
            <w:pPr>
              <w:spacing w:after="20"/>
            </w:pPr>
            <w:r>
              <w:rPr>
                <w:sz w:val="17"/>
              </w:rPr>
              <w:t>Primary users</w:t>
            </w:r>
          </w:p>
        </w:tc>
        <w:tc>
          <w:tcPr>
            <w:tcW w:w="3600" w:type="dxa"/>
            <w:tcMar>
              <w:top w:w="90" w:type="dxa"/>
              <w:left w:w="110" w:type="dxa"/>
              <w:bottom w:w="90" w:type="dxa"/>
              <w:right w:w="110" w:type="dxa"/>
            </w:tcMar>
            <w:vAlign w:val="center"/>
          </w:tcPr>
          <w:p w14:paraId="2B70D8DE"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End users and developers</w:t>
            </w:r>
          </w:p>
        </w:tc>
        <w:tc>
          <w:tcPr>
            <w:tcW w:w="3960" w:type="dxa"/>
            <w:tcMar>
              <w:top w:w="90" w:type="dxa"/>
              <w:left w:w="110" w:type="dxa"/>
              <w:bottom w:w="90" w:type="dxa"/>
              <w:right w:w="110" w:type="dxa"/>
            </w:tcMar>
            <w:vAlign w:val="center"/>
          </w:tcPr>
          <w:p w14:paraId="233C8A0D"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Researchers, reviewers and developers</w:t>
            </w:r>
          </w:p>
        </w:tc>
      </w:tr>
      <w:tr w:rsidR="005827FC" w14:paraId="0EA37001" w14:textId="77777777" w:rsidTr="005827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0" w:type="dxa"/>
            <w:tcMar>
              <w:top w:w="90" w:type="dxa"/>
              <w:left w:w="110" w:type="dxa"/>
              <w:bottom w:w="90" w:type="dxa"/>
              <w:right w:w="110" w:type="dxa"/>
            </w:tcMar>
            <w:vAlign w:val="center"/>
          </w:tcPr>
          <w:p w14:paraId="721B542A" w14:textId="77777777" w:rsidR="005827FC" w:rsidRDefault="00000000">
            <w:pPr>
              <w:spacing w:after="20"/>
            </w:pPr>
            <w:r>
              <w:rPr>
                <w:sz w:val="17"/>
              </w:rPr>
              <w:t>Output</w:t>
            </w:r>
          </w:p>
        </w:tc>
        <w:tc>
          <w:tcPr>
            <w:tcW w:w="3600" w:type="dxa"/>
            <w:tcMar>
              <w:top w:w="90" w:type="dxa"/>
              <w:left w:w="110" w:type="dxa"/>
              <w:bottom w:w="90" w:type="dxa"/>
              <w:right w:w="110" w:type="dxa"/>
            </w:tcMar>
            <w:vAlign w:val="center"/>
          </w:tcPr>
          <w:p w14:paraId="1D78D263"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Feature or service</w:t>
            </w:r>
          </w:p>
        </w:tc>
        <w:tc>
          <w:tcPr>
            <w:tcW w:w="3960" w:type="dxa"/>
            <w:tcMar>
              <w:top w:w="90" w:type="dxa"/>
              <w:left w:w="110" w:type="dxa"/>
              <w:bottom w:w="90" w:type="dxa"/>
              <w:right w:w="110" w:type="dxa"/>
            </w:tcMar>
            <w:vAlign w:val="center"/>
          </w:tcPr>
          <w:p w14:paraId="3F2BCEA5"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Auditable evidence bundle</w:t>
            </w:r>
          </w:p>
        </w:tc>
      </w:tr>
    </w:tbl>
    <w:p w14:paraId="2F0C8498" w14:textId="77777777" w:rsidR="005827FC" w:rsidRDefault="005827FC"/>
    <w:tbl>
      <w:tblPr>
        <w:tblW w:w="9360" w:type="dxa"/>
        <w:jc w:val="center"/>
        <w:tblLayout w:type="fixed"/>
        <w:tblLook w:val="04A0" w:firstRow="1" w:lastRow="0" w:firstColumn="1" w:lastColumn="0" w:noHBand="0" w:noVBand="1"/>
      </w:tblPr>
      <w:tblGrid>
        <w:gridCol w:w="9360"/>
      </w:tblGrid>
      <w:tr w:rsidR="005827FC" w14:paraId="6B988D55" w14:textId="77777777">
        <w:trPr>
          <w:tblHeader/>
          <w:jc w:val="center"/>
        </w:trPr>
        <w:tc>
          <w:tcPr>
            <w:tcW w:w="9360" w:type="dxa"/>
            <w:shd w:val="clear" w:color="auto" w:fill="EEF5FB"/>
            <w:tcMar>
              <w:top w:w="90" w:type="dxa"/>
              <w:left w:w="110" w:type="dxa"/>
              <w:bottom w:w="90" w:type="dxa"/>
              <w:right w:w="110" w:type="dxa"/>
            </w:tcMar>
            <w:vAlign w:val="center"/>
          </w:tcPr>
          <w:p w14:paraId="0E4797D5" w14:textId="77777777" w:rsidR="005827FC" w:rsidRDefault="00000000">
            <w:r>
              <w:rPr>
                <w:b/>
                <w:color w:val="1F4E79"/>
              </w:rPr>
              <w:t xml:space="preserve">Core principle:  </w:t>
            </w:r>
            <w:r>
              <w:t>Freeze the scientific intent before writing the experiment code. A pipeline that runs but silently changes the population, target class or statistical unit can produce invalid results.</w:t>
            </w:r>
          </w:p>
        </w:tc>
      </w:tr>
    </w:tbl>
    <w:p w14:paraId="5672F69B" w14:textId="77777777" w:rsidR="005827FC" w:rsidRDefault="005827FC"/>
    <w:p w14:paraId="136B748C" w14:textId="77777777" w:rsidR="005827FC" w:rsidRDefault="00000000">
      <w:pPr>
        <w:pStyle w:val="Heading1"/>
      </w:pPr>
      <w:r>
        <w:rPr>
          <w:rFonts w:ascii="Calibri" w:eastAsia="Calibri" w:hAnsi="Calibri"/>
        </w:rPr>
        <w:t>DOCUMENT STRUCTURE</w:t>
      </w:r>
    </w:p>
    <w:tbl>
      <w:tblPr>
        <w:tblStyle w:val="LightGrid-Accent1"/>
        <w:tblW w:w="9360" w:type="dxa"/>
        <w:jc w:val="center"/>
        <w:tblLayout w:type="fixed"/>
        <w:tblLook w:val="04A0" w:firstRow="1" w:lastRow="0" w:firstColumn="1" w:lastColumn="0" w:noHBand="0" w:noVBand="1"/>
      </w:tblPr>
      <w:tblGrid>
        <w:gridCol w:w="900"/>
        <w:gridCol w:w="2700"/>
        <w:gridCol w:w="5760"/>
      </w:tblGrid>
      <w:tr w:rsidR="005827FC" w14:paraId="71D4B587" w14:textId="77777777" w:rsidTr="005827FC">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900" w:type="dxa"/>
            <w:shd w:val="clear" w:color="auto" w:fill="1F4E79"/>
            <w:tcMar>
              <w:top w:w="90" w:type="dxa"/>
              <w:left w:w="110" w:type="dxa"/>
              <w:bottom w:w="90" w:type="dxa"/>
              <w:right w:w="110" w:type="dxa"/>
            </w:tcMar>
            <w:vAlign w:val="center"/>
          </w:tcPr>
          <w:p w14:paraId="1C62E957" w14:textId="77777777" w:rsidR="005827FC" w:rsidRDefault="00000000">
            <w:pPr>
              <w:spacing w:after="20"/>
            </w:pPr>
            <w:r>
              <w:rPr>
                <w:color w:val="FFFFFF"/>
                <w:sz w:val="17"/>
              </w:rPr>
              <w:t>Part</w:t>
            </w:r>
          </w:p>
        </w:tc>
        <w:tc>
          <w:tcPr>
            <w:tcW w:w="2700" w:type="dxa"/>
            <w:shd w:val="clear" w:color="auto" w:fill="1F4E79"/>
            <w:tcMar>
              <w:top w:w="90" w:type="dxa"/>
              <w:left w:w="110" w:type="dxa"/>
              <w:bottom w:w="90" w:type="dxa"/>
              <w:right w:w="110" w:type="dxa"/>
            </w:tcMar>
            <w:vAlign w:val="center"/>
          </w:tcPr>
          <w:p w14:paraId="199E7737" w14:textId="77777777" w:rsidR="005827FC" w:rsidRDefault="00000000">
            <w:pPr>
              <w:spacing w:after="20"/>
              <w:cnfStyle w:val="100000000000" w:firstRow="1" w:lastRow="0" w:firstColumn="0" w:lastColumn="0" w:oddVBand="0" w:evenVBand="0" w:oddHBand="0" w:evenHBand="0" w:firstRowFirstColumn="0" w:firstRowLastColumn="0" w:lastRowFirstColumn="0" w:lastRowLastColumn="0"/>
            </w:pPr>
            <w:r>
              <w:rPr>
                <w:color w:val="FFFFFF"/>
                <w:sz w:val="17"/>
              </w:rPr>
              <w:t>Name</w:t>
            </w:r>
          </w:p>
        </w:tc>
        <w:tc>
          <w:tcPr>
            <w:tcW w:w="5760" w:type="dxa"/>
            <w:shd w:val="clear" w:color="auto" w:fill="1F4E79"/>
            <w:tcMar>
              <w:top w:w="90" w:type="dxa"/>
              <w:left w:w="110" w:type="dxa"/>
              <w:bottom w:w="90" w:type="dxa"/>
              <w:right w:w="110" w:type="dxa"/>
            </w:tcMar>
            <w:vAlign w:val="center"/>
          </w:tcPr>
          <w:p w14:paraId="6F502CD4" w14:textId="77777777" w:rsidR="005827FC" w:rsidRDefault="00000000">
            <w:pPr>
              <w:spacing w:after="20"/>
              <w:cnfStyle w:val="100000000000" w:firstRow="1" w:lastRow="0" w:firstColumn="0" w:lastColumn="0" w:oddVBand="0" w:evenVBand="0" w:oddHBand="0" w:evenHBand="0" w:firstRowFirstColumn="0" w:firstRowLastColumn="0" w:lastRowFirstColumn="0" w:lastRowLastColumn="0"/>
            </w:pPr>
            <w:r>
              <w:rPr>
                <w:color w:val="FFFFFF"/>
                <w:sz w:val="17"/>
              </w:rPr>
              <w:t>Purpose</w:t>
            </w:r>
          </w:p>
        </w:tc>
      </w:tr>
      <w:tr w:rsidR="005827FC" w14:paraId="135311F3" w14:textId="77777777" w:rsidTr="005827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0" w:type="dxa"/>
            <w:tcMar>
              <w:top w:w="90" w:type="dxa"/>
              <w:left w:w="110" w:type="dxa"/>
              <w:bottom w:w="90" w:type="dxa"/>
              <w:right w:w="110" w:type="dxa"/>
            </w:tcMar>
            <w:vAlign w:val="center"/>
          </w:tcPr>
          <w:p w14:paraId="0844E745" w14:textId="77777777" w:rsidR="005827FC" w:rsidRDefault="00000000">
            <w:pPr>
              <w:spacing w:after="20"/>
            </w:pPr>
            <w:r>
              <w:rPr>
                <w:sz w:val="17"/>
              </w:rPr>
              <w:t>A</w:t>
            </w:r>
          </w:p>
        </w:tc>
        <w:tc>
          <w:tcPr>
            <w:tcW w:w="2700" w:type="dxa"/>
            <w:tcMar>
              <w:top w:w="90" w:type="dxa"/>
              <w:left w:w="110" w:type="dxa"/>
              <w:bottom w:w="90" w:type="dxa"/>
              <w:right w:w="110" w:type="dxa"/>
            </w:tcMar>
            <w:vAlign w:val="center"/>
          </w:tcPr>
          <w:p w14:paraId="5668F2D8"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Research Context</w:t>
            </w:r>
          </w:p>
        </w:tc>
        <w:tc>
          <w:tcPr>
            <w:tcW w:w="5760" w:type="dxa"/>
            <w:tcMar>
              <w:top w:w="90" w:type="dxa"/>
              <w:left w:w="110" w:type="dxa"/>
              <w:bottom w:w="90" w:type="dxa"/>
              <w:right w:w="110" w:type="dxa"/>
            </w:tcMar>
            <w:vAlign w:val="center"/>
          </w:tcPr>
          <w:p w14:paraId="13392BD4"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Why the study exists and which questions it answers</w:t>
            </w:r>
          </w:p>
        </w:tc>
      </w:tr>
      <w:tr w:rsidR="005827FC" w14:paraId="69E2CD34" w14:textId="77777777" w:rsidTr="005827F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0" w:type="dxa"/>
            <w:tcMar>
              <w:top w:w="90" w:type="dxa"/>
              <w:left w:w="110" w:type="dxa"/>
              <w:bottom w:w="90" w:type="dxa"/>
              <w:right w:w="110" w:type="dxa"/>
            </w:tcMar>
            <w:vAlign w:val="center"/>
          </w:tcPr>
          <w:p w14:paraId="74E45803" w14:textId="77777777" w:rsidR="005827FC" w:rsidRDefault="00000000">
            <w:pPr>
              <w:spacing w:after="20"/>
            </w:pPr>
            <w:r>
              <w:rPr>
                <w:sz w:val="17"/>
              </w:rPr>
              <w:t>B</w:t>
            </w:r>
          </w:p>
        </w:tc>
        <w:tc>
          <w:tcPr>
            <w:tcW w:w="2700" w:type="dxa"/>
            <w:tcMar>
              <w:top w:w="90" w:type="dxa"/>
              <w:left w:w="110" w:type="dxa"/>
              <w:bottom w:w="90" w:type="dxa"/>
              <w:right w:w="110" w:type="dxa"/>
            </w:tcMar>
            <w:vAlign w:val="center"/>
          </w:tcPr>
          <w:p w14:paraId="771168E4"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Scope and Boundaries</w:t>
            </w:r>
          </w:p>
        </w:tc>
        <w:tc>
          <w:tcPr>
            <w:tcW w:w="5760" w:type="dxa"/>
            <w:tcMar>
              <w:top w:w="90" w:type="dxa"/>
              <w:left w:w="110" w:type="dxa"/>
              <w:bottom w:w="90" w:type="dxa"/>
              <w:right w:w="110" w:type="dxa"/>
            </w:tcMar>
            <w:vAlign w:val="center"/>
          </w:tcPr>
          <w:p w14:paraId="71F1F221"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What is included, excluded and claimable</w:t>
            </w:r>
          </w:p>
        </w:tc>
      </w:tr>
      <w:tr w:rsidR="005827FC" w14:paraId="6565D81A" w14:textId="77777777" w:rsidTr="005827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0" w:type="dxa"/>
            <w:tcMar>
              <w:top w:w="90" w:type="dxa"/>
              <w:left w:w="110" w:type="dxa"/>
              <w:bottom w:w="90" w:type="dxa"/>
              <w:right w:w="110" w:type="dxa"/>
            </w:tcMar>
            <w:vAlign w:val="center"/>
          </w:tcPr>
          <w:p w14:paraId="3CE72F6A" w14:textId="77777777" w:rsidR="005827FC" w:rsidRDefault="00000000">
            <w:pPr>
              <w:spacing w:after="20"/>
            </w:pPr>
            <w:r>
              <w:rPr>
                <w:sz w:val="17"/>
              </w:rPr>
              <w:t>C</w:t>
            </w:r>
          </w:p>
        </w:tc>
        <w:tc>
          <w:tcPr>
            <w:tcW w:w="2700" w:type="dxa"/>
            <w:tcMar>
              <w:top w:w="90" w:type="dxa"/>
              <w:left w:w="110" w:type="dxa"/>
              <w:bottom w:w="90" w:type="dxa"/>
              <w:right w:w="110" w:type="dxa"/>
            </w:tcMar>
            <w:vAlign w:val="center"/>
          </w:tcPr>
          <w:p w14:paraId="0C12C217"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System Architecture</w:t>
            </w:r>
          </w:p>
        </w:tc>
        <w:tc>
          <w:tcPr>
            <w:tcW w:w="5760" w:type="dxa"/>
            <w:tcMar>
              <w:top w:w="90" w:type="dxa"/>
              <w:left w:w="110" w:type="dxa"/>
              <w:bottom w:w="90" w:type="dxa"/>
              <w:right w:w="110" w:type="dxa"/>
            </w:tcMar>
            <w:vAlign w:val="center"/>
          </w:tcPr>
          <w:p w14:paraId="46AC91E5"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Layers, modules, data flow and technology</w:t>
            </w:r>
          </w:p>
        </w:tc>
      </w:tr>
      <w:tr w:rsidR="005827FC" w14:paraId="2E05BC99" w14:textId="77777777" w:rsidTr="005827F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0" w:type="dxa"/>
            <w:tcMar>
              <w:top w:w="90" w:type="dxa"/>
              <w:left w:w="110" w:type="dxa"/>
              <w:bottom w:w="90" w:type="dxa"/>
              <w:right w:w="110" w:type="dxa"/>
            </w:tcMar>
            <w:vAlign w:val="center"/>
          </w:tcPr>
          <w:p w14:paraId="0F205C74" w14:textId="77777777" w:rsidR="005827FC" w:rsidRDefault="00000000">
            <w:pPr>
              <w:spacing w:after="20"/>
            </w:pPr>
            <w:r>
              <w:rPr>
                <w:sz w:val="17"/>
              </w:rPr>
              <w:t>D</w:t>
            </w:r>
          </w:p>
        </w:tc>
        <w:tc>
          <w:tcPr>
            <w:tcW w:w="2700" w:type="dxa"/>
            <w:tcMar>
              <w:top w:w="90" w:type="dxa"/>
              <w:left w:w="110" w:type="dxa"/>
              <w:bottom w:w="90" w:type="dxa"/>
              <w:right w:w="110" w:type="dxa"/>
            </w:tcMar>
            <w:vAlign w:val="center"/>
          </w:tcPr>
          <w:p w14:paraId="67877D0B"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Module Specifications</w:t>
            </w:r>
          </w:p>
        </w:tc>
        <w:tc>
          <w:tcPr>
            <w:tcW w:w="5760" w:type="dxa"/>
            <w:tcMar>
              <w:top w:w="90" w:type="dxa"/>
              <w:left w:w="110" w:type="dxa"/>
              <w:bottom w:w="90" w:type="dxa"/>
              <w:right w:w="110" w:type="dxa"/>
            </w:tcMar>
            <w:vAlign w:val="center"/>
          </w:tcPr>
          <w:p w14:paraId="53D503F5"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Typed interfaces, algorithms and error handling</w:t>
            </w:r>
          </w:p>
        </w:tc>
      </w:tr>
      <w:tr w:rsidR="005827FC" w14:paraId="4C834741" w14:textId="77777777" w:rsidTr="005827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0" w:type="dxa"/>
            <w:tcMar>
              <w:top w:w="90" w:type="dxa"/>
              <w:left w:w="110" w:type="dxa"/>
              <w:bottom w:w="90" w:type="dxa"/>
              <w:right w:w="110" w:type="dxa"/>
            </w:tcMar>
            <w:vAlign w:val="center"/>
          </w:tcPr>
          <w:p w14:paraId="2D211752" w14:textId="77777777" w:rsidR="005827FC" w:rsidRDefault="00000000">
            <w:pPr>
              <w:spacing w:after="20"/>
            </w:pPr>
            <w:r>
              <w:rPr>
                <w:sz w:val="17"/>
              </w:rPr>
              <w:t>E</w:t>
            </w:r>
          </w:p>
        </w:tc>
        <w:tc>
          <w:tcPr>
            <w:tcW w:w="2700" w:type="dxa"/>
            <w:tcMar>
              <w:top w:w="90" w:type="dxa"/>
              <w:left w:w="110" w:type="dxa"/>
              <w:bottom w:w="90" w:type="dxa"/>
              <w:right w:w="110" w:type="dxa"/>
            </w:tcMar>
            <w:vAlign w:val="center"/>
          </w:tcPr>
          <w:p w14:paraId="6988612E"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Data Contracts</w:t>
            </w:r>
          </w:p>
        </w:tc>
        <w:tc>
          <w:tcPr>
            <w:tcW w:w="5760" w:type="dxa"/>
            <w:tcMar>
              <w:top w:w="90" w:type="dxa"/>
              <w:left w:w="110" w:type="dxa"/>
              <w:bottom w:w="90" w:type="dxa"/>
              <w:right w:w="110" w:type="dxa"/>
            </w:tcMar>
            <w:vAlign w:val="center"/>
          </w:tcPr>
          <w:p w14:paraId="30050AFD"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Stable schemas and artifact formats</w:t>
            </w:r>
          </w:p>
        </w:tc>
      </w:tr>
      <w:tr w:rsidR="005827FC" w14:paraId="03D43945" w14:textId="77777777" w:rsidTr="005827F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0" w:type="dxa"/>
            <w:tcMar>
              <w:top w:w="90" w:type="dxa"/>
              <w:left w:w="110" w:type="dxa"/>
              <w:bottom w:w="90" w:type="dxa"/>
              <w:right w:w="110" w:type="dxa"/>
            </w:tcMar>
            <w:vAlign w:val="center"/>
          </w:tcPr>
          <w:p w14:paraId="63515D0E" w14:textId="77777777" w:rsidR="005827FC" w:rsidRDefault="00000000">
            <w:pPr>
              <w:spacing w:after="20"/>
            </w:pPr>
            <w:r>
              <w:rPr>
                <w:sz w:val="17"/>
              </w:rPr>
              <w:t>F</w:t>
            </w:r>
          </w:p>
        </w:tc>
        <w:tc>
          <w:tcPr>
            <w:tcW w:w="2700" w:type="dxa"/>
            <w:tcMar>
              <w:top w:w="90" w:type="dxa"/>
              <w:left w:w="110" w:type="dxa"/>
              <w:bottom w:w="90" w:type="dxa"/>
              <w:right w:w="110" w:type="dxa"/>
            </w:tcMar>
            <w:vAlign w:val="center"/>
          </w:tcPr>
          <w:p w14:paraId="436BD720"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Business Rules</w:t>
            </w:r>
          </w:p>
        </w:tc>
        <w:tc>
          <w:tcPr>
            <w:tcW w:w="5760" w:type="dxa"/>
            <w:tcMar>
              <w:top w:w="90" w:type="dxa"/>
              <w:left w:w="110" w:type="dxa"/>
              <w:bottom w:w="90" w:type="dxa"/>
              <w:right w:w="110" w:type="dxa"/>
            </w:tcMar>
            <w:vAlign w:val="center"/>
          </w:tcPr>
          <w:p w14:paraId="1B28B5D4"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Implementation rules that must not be violated</w:t>
            </w:r>
          </w:p>
        </w:tc>
      </w:tr>
      <w:tr w:rsidR="005827FC" w14:paraId="4E9C2A33" w14:textId="77777777" w:rsidTr="005827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0" w:type="dxa"/>
            <w:tcMar>
              <w:top w:w="90" w:type="dxa"/>
              <w:left w:w="110" w:type="dxa"/>
              <w:bottom w:w="90" w:type="dxa"/>
              <w:right w:w="110" w:type="dxa"/>
            </w:tcMar>
            <w:vAlign w:val="center"/>
          </w:tcPr>
          <w:p w14:paraId="7FA5C8D4" w14:textId="77777777" w:rsidR="005827FC" w:rsidRDefault="00000000">
            <w:pPr>
              <w:spacing w:after="20"/>
            </w:pPr>
            <w:r>
              <w:rPr>
                <w:sz w:val="17"/>
              </w:rPr>
              <w:t>G</w:t>
            </w:r>
          </w:p>
        </w:tc>
        <w:tc>
          <w:tcPr>
            <w:tcW w:w="2700" w:type="dxa"/>
            <w:tcMar>
              <w:top w:w="90" w:type="dxa"/>
              <w:left w:w="110" w:type="dxa"/>
              <w:bottom w:w="90" w:type="dxa"/>
              <w:right w:w="110" w:type="dxa"/>
            </w:tcMar>
            <w:vAlign w:val="center"/>
          </w:tcPr>
          <w:p w14:paraId="16167922"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Scientific Invariants</w:t>
            </w:r>
          </w:p>
        </w:tc>
        <w:tc>
          <w:tcPr>
            <w:tcW w:w="5760" w:type="dxa"/>
            <w:tcMar>
              <w:top w:w="90" w:type="dxa"/>
              <w:left w:w="110" w:type="dxa"/>
              <w:bottom w:w="90" w:type="dxa"/>
              <w:right w:w="110" w:type="dxa"/>
            </w:tcMar>
            <w:vAlign w:val="center"/>
          </w:tcPr>
          <w:p w14:paraId="7731DA99"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Mathematical and methodological truths</w:t>
            </w:r>
          </w:p>
        </w:tc>
      </w:tr>
      <w:tr w:rsidR="005827FC" w14:paraId="7421B17D" w14:textId="77777777" w:rsidTr="005827F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0" w:type="dxa"/>
            <w:tcMar>
              <w:top w:w="90" w:type="dxa"/>
              <w:left w:w="110" w:type="dxa"/>
              <w:bottom w:w="90" w:type="dxa"/>
              <w:right w:w="110" w:type="dxa"/>
            </w:tcMar>
            <w:vAlign w:val="center"/>
          </w:tcPr>
          <w:p w14:paraId="580BC1DD" w14:textId="77777777" w:rsidR="005827FC" w:rsidRDefault="00000000">
            <w:pPr>
              <w:spacing w:after="20"/>
            </w:pPr>
            <w:r>
              <w:rPr>
                <w:sz w:val="17"/>
              </w:rPr>
              <w:t>H</w:t>
            </w:r>
          </w:p>
        </w:tc>
        <w:tc>
          <w:tcPr>
            <w:tcW w:w="2700" w:type="dxa"/>
            <w:tcMar>
              <w:top w:w="90" w:type="dxa"/>
              <w:left w:w="110" w:type="dxa"/>
              <w:bottom w:w="90" w:type="dxa"/>
              <w:right w:w="110" w:type="dxa"/>
            </w:tcMar>
            <w:vAlign w:val="center"/>
          </w:tcPr>
          <w:p w14:paraId="5619253C"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Quality Gates</w:t>
            </w:r>
          </w:p>
        </w:tc>
        <w:tc>
          <w:tcPr>
            <w:tcW w:w="5760" w:type="dxa"/>
            <w:tcMar>
              <w:top w:w="90" w:type="dxa"/>
              <w:left w:w="110" w:type="dxa"/>
              <w:bottom w:w="90" w:type="dxa"/>
              <w:right w:w="110" w:type="dxa"/>
            </w:tcMar>
            <w:vAlign w:val="center"/>
          </w:tcPr>
          <w:p w14:paraId="1DB6427F"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Acceptance criteria from setup to release</w:t>
            </w:r>
          </w:p>
        </w:tc>
      </w:tr>
      <w:tr w:rsidR="005827FC" w14:paraId="3BC3E378" w14:textId="77777777" w:rsidTr="005827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0" w:type="dxa"/>
            <w:tcMar>
              <w:top w:w="90" w:type="dxa"/>
              <w:left w:w="110" w:type="dxa"/>
              <w:bottom w:w="90" w:type="dxa"/>
              <w:right w:w="110" w:type="dxa"/>
            </w:tcMar>
            <w:vAlign w:val="center"/>
          </w:tcPr>
          <w:p w14:paraId="4BA300D2" w14:textId="77777777" w:rsidR="005827FC" w:rsidRDefault="00000000">
            <w:pPr>
              <w:spacing w:after="20"/>
            </w:pPr>
            <w:r>
              <w:rPr>
                <w:sz w:val="17"/>
              </w:rPr>
              <w:t>I</w:t>
            </w:r>
          </w:p>
        </w:tc>
        <w:tc>
          <w:tcPr>
            <w:tcW w:w="2700" w:type="dxa"/>
            <w:tcMar>
              <w:top w:w="90" w:type="dxa"/>
              <w:left w:w="110" w:type="dxa"/>
              <w:bottom w:w="90" w:type="dxa"/>
              <w:right w:w="110" w:type="dxa"/>
            </w:tcMar>
            <w:vAlign w:val="center"/>
          </w:tcPr>
          <w:p w14:paraId="47634E3B"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Testing Strategy</w:t>
            </w:r>
          </w:p>
        </w:tc>
        <w:tc>
          <w:tcPr>
            <w:tcW w:w="5760" w:type="dxa"/>
            <w:tcMar>
              <w:top w:w="90" w:type="dxa"/>
              <w:left w:w="110" w:type="dxa"/>
              <w:bottom w:w="90" w:type="dxa"/>
              <w:right w:w="110" w:type="dxa"/>
            </w:tcMar>
            <w:vAlign w:val="center"/>
          </w:tcPr>
          <w:p w14:paraId="47BD1463"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Unit, integration, scientific and reproducibility tests</w:t>
            </w:r>
          </w:p>
        </w:tc>
      </w:tr>
      <w:tr w:rsidR="005827FC" w14:paraId="4E2ED596" w14:textId="77777777" w:rsidTr="005827F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0" w:type="dxa"/>
            <w:tcMar>
              <w:top w:w="90" w:type="dxa"/>
              <w:left w:w="110" w:type="dxa"/>
              <w:bottom w:w="90" w:type="dxa"/>
              <w:right w:w="110" w:type="dxa"/>
            </w:tcMar>
            <w:vAlign w:val="center"/>
          </w:tcPr>
          <w:p w14:paraId="64FA53B3" w14:textId="77777777" w:rsidR="005827FC" w:rsidRDefault="00000000">
            <w:pPr>
              <w:spacing w:after="20"/>
            </w:pPr>
            <w:r>
              <w:rPr>
                <w:sz w:val="17"/>
              </w:rPr>
              <w:t>J</w:t>
            </w:r>
          </w:p>
        </w:tc>
        <w:tc>
          <w:tcPr>
            <w:tcW w:w="2700" w:type="dxa"/>
            <w:tcMar>
              <w:top w:w="90" w:type="dxa"/>
              <w:left w:w="110" w:type="dxa"/>
              <w:bottom w:w="90" w:type="dxa"/>
              <w:right w:w="110" w:type="dxa"/>
            </w:tcMar>
            <w:vAlign w:val="center"/>
          </w:tcPr>
          <w:p w14:paraId="7269E373"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Handoff Protocol</w:t>
            </w:r>
          </w:p>
        </w:tc>
        <w:tc>
          <w:tcPr>
            <w:tcW w:w="5760" w:type="dxa"/>
            <w:tcMar>
              <w:top w:w="90" w:type="dxa"/>
              <w:left w:w="110" w:type="dxa"/>
              <w:bottom w:w="90" w:type="dxa"/>
              <w:right w:w="110" w:type="dxa"/>
            </w:tcMar>
            <w:vAlign w:val="center"/>
          </w:tcPr>
          <w:p w14:paraId="6347A26B"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Traceability, task breakdown and review</w:t>
            </w:r>
          </w:p>
        </w:tc>
      </w:tr>
    </w:tbl>
    <w:p w14:paraId="75C4B8DA" w14:textId="77777777" w:rsidR="005827FC" w:rsidRDefault="005827FC"/>
    <w:p w14:paraId="16F4697A" w14:textId="77777777" w:rsidR="005827FC" w:rsidRDefault="00000000">
      <w:r>
        <w:br w:type="page"/>
      </w:r>
    </w:p>
    <w:p w14:paraId="397F1E8D" w14:textId="77777777" w:rsidR="005827FC" w:rsidRDefault="00000000">
      <w:pPr>
        <w:pStyle w:val="Heading1"/>
      </w:pPr>
      <w:r>
        <w:rPr>
          <w:rFonts w:ascii="Calibri" w:eastAsia="Calibri" w:hAnsi="Calibri"/>
        </w:rPr>
        <w:lastRenderedPageBreak/>
        <w:t>PART A: RESEARCH CONTEXT</w:t>
      </w:r>
    </w:p>
    <w:p w14:paraId="5CC3C7A9" w14:textId="77777777" w:rsidR="005827FC" w:rsidRDefault="00000000">
      <w:r>
        <w:t>Purpose: define the scientific problem, questions and contribution before implementation.</w:t>
      </w:r>
    </w:p>
    <w:p w14:paraId="5DCF8053" w14:textId="77777777" w:rsidR="005827FC" w:rsidRDefault="00000000">
      <w:pPr>
        <w:pStyle w:val="Heading2"/>
      </w:pPr>
      <w:r>
        <w:rPr>
          <w:rFonts w:ascii="Calibri" w:eastAsia="Calibri" w:hAnsi="Calibri"/>
        </w:rPr>
        <w:t>A1. Official title</w:t>
      </w:r>
    </w:p>
    <w:p w14:paraId="7C7AD980" w14:textId="77777777" w:rsidR="005827FC" w:rsidRDefault="00000000">
      <w:r>
        <w:t>PlantXAI-Stability: Controlled Evaluation of Prediction Robustness and Explanation Stability in Plant Disease Classification</w:t>
      </w:r>
    </w:p>
    <w:p w14:paraId="0FF6EC2E" w14:textId="77777777" w:rsidR="005827FC" w:rsidRDefault="00000000">
      <w:pPr>
        <w:pStyle w:val="Heading2"/>
      </w:pPr>
      <w:r>
        <w:rPr>
          <w:rFonts w:ascii="Calibri" w:eastAsia="Calibri" w:hAnsi="Calibri"/>
        </w:rPr>
        <w:t>A2. Problem statement</w:t>
      </w:r>
    </w:p>
    <w:p w14:paraId="0ECF4AC0" w14:textId="77777777" w:rsidR="005827FC" w:rsidRDefault="00000000">
      <w:r>
        <w:t>A classifier may preserve its predicted disease label after a controlled image perturbation while changing the visual evidence highlighted by an XAI method. Prediction robustness and explanation stability are therefore distinct properties. PlantXAI-Stability evaluates both properties jointly, while preventing explanation comparisons when the prediction target itself has changed.</w:t>
      </w:r>
    </w:p>
    <w:p w14:paraId="41735768" w14:textId="77777777" w:rsidR="005827FC" w:rsidRDefault="00000000">
      <w:pPr>
        <w:pStyle w:val="Heading2"/>
      </w:pPr>
      <w:r>
        <w:rPr>
          <w:rFonts w:ascii="Calibri" w:eastAsia="Calibri" w:hAnsi="Calibri"/>
        </w:rPr>
        <w:t>A3. Research questions</w:t>
      </w:r>
    </w:p>
    <w:tbl>
      <w:tblPr>
        <w:tblStyle w:val="LightGrid-Accent1"/>
        <w:tblW w:w="9360" w:type="dxa"/>
        <w:jc w:val="center"/>
        <w:tblLayout w:type="fixed"/>
        <w:tblLook w:val="04A0" w:firstRow="1" w:lastRow="0" w:firstColumn="1" w:lastColumn="0" w:noHBand="0" w:noVBand="1"/>
      </w:tblPr>
      <w:tblGrid>
        <w:gridCol w:w="700"/>
        <w:gridCol w:w="3100"/>
        <w:gridCol w:w="3100"/>
        <w:gridCol w:w="2460"/>
      </w:tblGrid>
      <w:tr w:rsidR="005827FC" w14:paraId="7CEBE9A7" w14:textId="77777777" w:rsidTr="005827FC">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700" w:type="dxa"/>
            <w:shd w:val="clear" w:color="auto" w:fill="1F4E79"/>
            <w:tcMar>
              <w:top w:w="90" w:type="dxa"/>
              <w:left w:w="110" w:type="dxa"/>
              <w:bottom w:w="90" w:type="dxa"/>
              <w:right w:w="110" w:type="dxa"/>
            </w:tcMar>
            <w:vAlign w:val="center"/>
          </w:tcPr>
          <w:p w14:paraId="00ECF858" w14:textId="77777777" w:rsidR="005827FC" w:rsidRDefault="00000000">
            <w:pPr>
              <w:spacing w:after="20"/>
            </w:pPr>
            <w:r>
              <w:rPr>
                <w:color w:val="FFFFFF"/>
                <w:sz w:val="16"/>
              </w:rPr>
              <w:t>RQ</w:t>
            </w:r>
          </w:p>
        </w:tc>
        <w:tc>
          <w:tcPr>
            <w:tcW w:w="3100" w:type="dxa"/>
            <w:shd w:val="clear" w:color="auto" w:fill="1F4E79"/>
            <w:tcMar>
              <w:top w:w="90" w:type="dxa"/>
              <w:left w:w="110" w:type="dxa"/>
              <w:bottom w:w="90" w:type="dxa"/>
              <w:right w:w="110" w:type="dxa"/>
            </w:tcMar>
            <w:vAlign w:val="center"/>
          </w:tcPr>
          <w:p w14:paraId="1DFFE6FE" w14:textId="77777777" w:rsidR="005827FC" w:rsidRDefault="00000000">
            <w:pPr>
              <w:spacing w:after="20"/>
              <w:cnfStyle w:val="100000000000" w:firstRow="1" w:lastRow="0" w:firstColumn="0" w:lastColumn="0" w:oddVBand="0" w:evenVBand="0" w:oddHBand="0" w:evenHBand="0" w:firstRowFirstColumn="0" w:firstRowLastColumn="0" w:lastRowFirstColumn="0" w:lastRowLastColumn="0"/>
            </w:pPr>
            <w:r>
              <w:rPr>
                <w:color w:val="FFFFFF"/>
                <w:sz w:val="16"/>
              </w:rPr>
              <w:t>Question</w:t>
            </w:r>
          </w:p>
        </w:tc>
        <w:tc>
          <w:tcPr>
            <w:tcW w:w="3100" w:type="dxa"/>
            <w:shd w:val="clear" w:color="auto" w:fill="1F4E79"/>
            <w:tcMar>
              <w:top w:w="90" w:type="dxa"/>
              <w:left w:w="110" w:type="dxa"/>
              <w:bottom w:w="90" w:type="dxa"/>
              <w:right w:w="110" w:type="dxa"/>
            </w:tcMar>
            <w:vAlign w:val="center"/>
          </w:tcPr>
          <w:p w14:paraId="7D4D5964" w14:textId="77777777" w:rsidR="005827FC" w:rsidRDefault="00000000">
            <w:pPr>
              <w:spacing w:after="20"/>
              <w:cnfStyle w:val="100000000000" w:firstRow="1" w:lastRow="0" w:firstColumn="0" w:lastColumn="0" w:oddVBand="0" w:evenVBand="0" w:oddHBand="0" w:evenHBand="0" w:firstRowFirstColumn="0" w:firstRowLastColumn="0" w:lastRowFirstColumn="0" w:lastRowLastColumn="0"/>
            </w:pPr>
            <w:r>
              <w:rPr>
                <w:color w:val="FFFFFF"/>
                <w:sz w:val="16"/>
              </w:rPr>
              <w:t>Required evidence</w:t>
            </w:r>
          </w:p>
        </w:tc>
        <w:tc>
          <w:tcPr>
            <w:tcW w:w="2460" w:type="dxa"/>
            <w:shd w:val="clear" w:color="auto" w:fill="1F4E79"/>
            <w:tcMar>
              <w:top w:w="90" w:type="dxa"/>
              <w:left w:w="110" w:type="dxa"/>
              <w:bottom w:w="90" w:type="dxa"/>
              <w:right w:w="110" w:type="dxa"/>
            </w:tcMar>
            <w:vAlign w:val="center"/>
          </w:tcPr>
          <w:p w14:paraId="1B6B42BC" w14:textId="77777777" w:rsidR="005827FC" w:rsidRDefault="00000000">
            <w:pPr>
              <w:spacing w:after="20"/>
              <w:cnfStyle w:val="100000000000" w:firstRow="1" w:lastRow="0" w:firstColumn="0" w:lastColumn="0" w:oddVBand="0" w:evenVBand="0" w:oddHBand="0" w:evenHBand="0" w:firstRowFirstColumn="0" w:firstRowLastColumn="0" w:lastRowFirstColumn="0" w:lastRowLastColumn="0"/>
            </w:pPr>
            <w:r>
              <w:rPr>
                <w:color w:val="FFFFFF"/>
                <w:sz w:val="16"/>
              </w:rPr>
              <w:t>Primary artifacts</w:t>
            </w:r>
          </w:p>
        </w:tc>
      </w:tr>
      <w:tr w:rsidR="005827FC" w14:paraId="7F35CE17" w14:textId="77777777" w:rsidTr="005827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00" w:type="dxa"/>
            <w:tcMar>
              <w:top w:w="90" w:type="dxa"/>
              <w:left w:w="110" w:type="dxa"/>
              <w:bottom w:w="90" w:type="dxa"/>
              <w:right w:w="110" w:type="dxa"/>
            </w:tcMar>
            <w:vAlign w:val="center"/>
          </w:tcPr>
          <w:p w14:paraId="016FB730" w14:textId="77777777" w:rsidR="005827FC" w:rsidRDefault="00000000">
            <w:pPr>
              <w:spacing w:after="20"/>
            </w:pPr>
            <w:r>
              <w:rPr>
                <w:sz w:val="16"/>
              </w:rPr>
              <w:t>RQ1</w:t>
            </w:r>
          </w:p>
        </w:tc>
        <w:tc>
          <w:tcPr>
            <w:tcW w:w="3100" w:type="dxa"/>
            <w:tcMar>
              <w:top w:w="90" w:type="dxa"/>
              <w:left w:w="110" w:type="dxa"/>
              <w:bottom w:w="90" w:type="dxa"/>
              <w:right w:w="110" w:type="dxa"/>
            </w:tcMar>
            <w:vAlign w:val="center"/>
          </w:tcPr>
          <w:p w14:paraId="35D3684E"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6"/>
              </w:rPr>
              <w:t>How robust are ResNet50 and EfficientNet-B0 to controlled image transformations?</w:t>
            </w:r>
          </w:p>
        </w:tc>
        <w:tc>
          <w:tcPr>
            <w:tcW w:w="3100" w:type="dxa"/>
            <w:tcMar>
              <w:top w:w="90" w:type="dxa"/>
              <w:left w:w="110" w:type="dxa"/>
              <w:bottom w:w="90" w:type="dxa"/>
              <w:right w:w="110" w:type="dxa"/>
            </w:tcMar>
            <w:vAlign w:val="center"/>
          </w:tcPr>
          <w:p w14:paraId="0A555733"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6"/>
              </w:rPr>
              <w:t>Original/transformed class, confidence, consistency and severity trends</w:t>
            </w:r>
          </w:p>
        </w:tc>
        <w:tc>
          <w:tcPr>
            <w:tcW w:w="2460" w:type="dxa"/>
            <w:tcMar>
              <w:top w:w="90" w:type="dxa"/>
              <w:left w:w="110" w:type="dxa"/>
              <w:bottom w:w="90" w:type="dxa"/>
              <w:right w:w="110" w:type="dxa"/>
            </w:tcMar>
            <w:vAlign w:val="center"/>
          </w:tcPr>
          <w:p w14:paraId="06FEFCD3"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6"/>
              </w:rPr>
              <w:t>prediction_results.parquet; Table 3</w:t>
            </w:r>
          </w:p>
        </w:tc>
      </w:tr>
      <w:tr w:rsidR="005827FC" w14:paraId="074CE795" w14:textId="77777777" w:rsidTr="005827F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00" w:type="dxa"/>
            <w:tcMar>
              <w:top w:w="90" w:type="dxa"/>
              <w:left w:w="110" w:type="dxa"/>
              <w:bottom w:w="90" w:type="dxa"/>
              <w:right w:w="110" w:type="dxa"/>
            </w:tcMar>
            <w:vAlign w:val="center"/>
          </w:tcPr>
          <w:p w14:paraId="4E304556" w14:textId="77777777" w:rsidR="005827FC" w:rsidRDefault="00000000">
            <w:pPr>
              <w:spacing w:after="20"/>
            </w:pPr>
            <w:r>
              <w:rPr>
                <w:sz w:val="16"/>
              </w:rPr>
              <w:t>RQ2</w:t>
            </w:r>
          </w:p>
        </w:tc>
        <w:tc>
          <w:tcPr>
            <w:tcW w:w="3100" w:type="dxa"/>
            <w:tcMar>
              <w:top w:w="90" w:type="dxa"/>
              <w:left w:w="110" w:type="dxa"/>
              <w:bottom w:w="90" w:type="dxa"/>
              <w:right w:w="110" w:type="dxa"/>
            </w:tcMar>
            <w:vAlign w:val="center"/>
          </w:tcPr>
          <w:p w14:paraId="2CE0CD2F"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6"/>
              </w:rPr>
              <w:t>How do Grad-CAM, Grad-CAM++ and Score-CAM differ in explanation stability?</w:t>
            </w:r>
          </w:p>
        </w:tc>
        <w:tc>
          <w:tcPr>
            <w:tcW w:w="3100" w:type="dxa"/>
            <w:tcMar>
              <w:top w:w="90" w:type="dxa"/>
              <w:left w:w="110" w:type="dxa"/>
              <w:bottom w:w="90" w:type="dxa"/>
              <w:right w:w="110" w:type="dxa"/>
            </w:tcMar>
            <w:vAlign w:val="center"/>
          </w:tcPr>
          <w:p w14:paraId="472C4EDA"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6"/>
              </w:rPr>
              <w:t>Paired valid heatmaps, SSIM, Pearson, cosine and uncertainty</w:t>
            </w:r>
          </w:p>
        </w:tc>
        <w:tc>
          <w:tcPr>
            <w:tcW w:w="2460" w:type="dxa"/>
            <w:tcMar>
              <w:top w:w="90" w:type="dxa"/>
              <w:left w:w="110" w:type="dxa"/>
              <w:bottom w:w="90" w:type="dxa"/>
              <w:right w:w="110" w:type="dxa"/>
            </w:tcMar>
            <w:vAlign w:val="center"/>
          </w:tcPr>
          <w:p w14:paraId="09D9E5AE"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6"/>
              </w:rPr>
              <w:t>stability_metrics.parquet; Tables 4–5</w:t>
            </w:r>
          </w:p>
        </w:tc>
      </w:tr>
      <w:tr w:rsidR="005827FC" w14:paraId="6140690F" w14:textId="77777777" w:rsidTr="005827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00" w:type="dxa"/>
            <w:tcMar>
              <w:top w:w="90" w:type="dxa"/>
              <w:left w:w="110" w:type="dxa"/>
              <w:bottom w:w="90" w:type="dxa"/>
              <w:right w:w="110" w:type="dxa"/>
            </w:tcMar>
            <w:vAlign w:val="center"/>
          </w:tcPr>
          <w:p w14:paraId="2C5CE86A" w14:textId="77777777" w:rsidR="005827FC" w:rsidRDefault="00000000">
            <w:pPr>
              <w:spacing w:after="20"/>
            </w:pPr>
            <w:r>
              <w:rPr>
                <w:sz w:val="16"/>
              </w:rPr>
              <w:t>RQ3</w:t>
            </w:r>
          </w:p>
        </w:tc>
        <w:tc>
          <w:tcPr>
            <w:tcW w:w="3100" w:type="dxa"/>
            <w:tcMar>
              <w:top w:w="90" w:type="dxa"/>
              <w:left w:w="110" w:type="dxa"/>
              <w:bottom w:w="90" w:type="dxa"/>
              <w:right w:w="110" w:type="dxa"/>
            </w:tcMar>
            <w:vAlign w:val="center"/>
          </w:tcPr>
          <w:p w14:paraId="034D0793"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6"/>
              </w:rPr>
              <w:t>How is prediction robustness related to explanation stability?</w:t>
            </w:r>
          </w:p>
        </w:tc>
        <w:tc>
          <w:tcPr>
            <w:tcW w:w="3100" w:type="dxa"/>
            <w:tcMar>
              <w:top w:w="90" w:type="dxa"/>
              <w:left w:w="110" w:type="dxa"/>
              <w:bottom w:w="90" w:type="dxa"/>
              <w:right w:w="110" w:type="dxa"/>
            </w:tcMar>
            <w:vAlign w:val="center"/>
          </w:tcPr>
          <w:p w14:paraId="3D283671"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6"/>
              </w:rPr>
              <w:t>Joint records; confidence change versus heatmap similarity in consistent subset</w:t>
            </w:r>
          </w:p>
        </w:tc>
        <w:tc>
          <w:tcPr>
            <w:tcW w:w="2460" w:type="dxa"/>
            <w:tcMar>
              <w:top w:w="90" w:type="dxa"/>
              <w:left w:w="110" w:type="dxa"/>
              <w:bottom w:w="90" w:type="dxa"/>
              <w:right w:w="110" w:type="dxa"/>
            </w:tcMar>
            <w:vAlign w:val="center"/>
          </w:tcPr>
          <w:p w14:paraId="4ABD750E"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6"/>
              </w:rPr>
              <w:t>joint_results.parquet; relationship figures</w:t>
            </w:r>
          </w:p>
        </w:tc>
      </w:tr>
    </w:tbl>
    <w:p w14:paraId="7F0B4F85" w14:textId="77777777" w:rsidR="005827FC" w:rsidRDefault="005827FC"/>
    <w:p w14:paraId="6FF690CF" w14:textId="77777777" w:rsidR="005827FC" w:rsidRDefault="00000000">
      <w:pPr>
        <w:pStyle w:val="Heading2"/>
      </w:pPr>
      <w:r>
        <w:rPr>
          <w:rFonts w:ascii="Calibri" w:eastAsia="Calibri" w:hAnsi="Calibri"/>
        </w:rPr>
        <w:t>A4. Expected contributions</w:t>
      </w:r>
    </w:p>
    <w:p w14:paraId="611E39D4" w14:textId="77777777" w:rsidR="005827FC" w:rsidRDefault="00000000">
      <w:pPr>
        <w:pStyle w:val="ListBullet"/>
        <w:spacing w:after="40"/>
      </w:pPr>
      <w:r>
        <w:t>A controlled protocol for evaluating prediction and explanation behavior together.</w:t>
      </w:r>
    </w:p>
    <w:p w14:paraId="5F9D51C1" w14:textId="77777777" w:rsidR="005827FC" w:rsidRDefault="00000000">
      <w:pPr>
        <w:pStyle w:val="ListBullet"/>
        <w:spacing w:after="40"/>
      </w:pPr>
      <w:r>
        <w:t>A paired benchmark of three CAM methods on two CNN backbones.</w:t>
      </w:r>
    </w:p>
    <w:p w14:paraId="31564DDA" w14:textId="77777777" w:rsidR="005827FC" w:rsidRDefault="00000000">
      <w:pPr>
        <w:pStyle w:val="ListBullet"/>
        <w:spacing w:after="40"/>
      </w:pPr>
      <w:r>
        <w:t>An analysis of transformation type and severity effects.</w:t>
      </w:r>
    </w:p>
    <w:p w14:paraId="56F57DE2" w14:textId="77777777" w:rsidR="005827FC" w:rsidRDefault="00000000">
      <w:pPr>
        <w:pStyle w:val="ListBullet"/>
        <w:spacing w:after="40"/>
      </w:pPr>
      <w:r>
        <w:t>Evidence about cases where prediction remains stable but visual evidence changes.</w:t>
      </w:r>
    </w:p>
    <w:p w14:paraId="22EB3134" w14:textId="77777777" w:rsidR="005827FC" w:rsidRDefault="00000000">
      <w:pPr>
        <w:pStyle w:val="ListBullet"/>
        <w:spacing w:after="40"/>
      </w:pPr>
      <w:r>
        <w:t>A reproducible research system with manifests, hashes, frozen splits, exclusion reasons and artifact lineage.</w:t>
      </w:r>
    </w:p>
    <w:p w14:paraId="33CB5329" w14:textId="77777777" w:rsidR="005827FC" w:rsidRDefault="00000000">
      <w:pPr>
        <w:pStyle w:val="Heading2"/>
      </w:pPr>
      <w:r>
        <w:rPr>
          <w:rFonts w:ascii="Calibri" w:eastAsia="Calibri" w:hAnsi="Calibri"/>
        </w:rPr>
        <w:t>A5. Audience and publication boundary</w:t>
      </w:r>
    </w:p>
    <w:p w14:paraId="1A42195F" w14:textId="77777777" w:rsidR="005827FC" w:rsidRDefault="00000000">
      <w:r>
        <w:t>Primary users are explainable-AI researchers, plant-vision researchers, research software engineers, reviewers and developers implementing the protocol. The project supports a methods or empirical research paper; it is not a production diagnosis service.</w:t>
      </w:r>
    </w:p>
    <w:p w14:paraId="74D4244E" w14:textId="77777777" w:rsidR="005827FC" w:rsidRDefault="00000000">
      <w:r>
        <w:br w:type="page"/>
      </w:r>
    </w:p>
    <w:p w14:paraId="0981B987" w14:textId="77777777" w:rsidR="005827FC" w:rsidRDefault="00000000">
      <w:pPr>
        <w:pStyle w:val="Heading1"/>
      </w:pPr>
      <w:r>
        <w:rPr>
          <w:rFonts w:ascii="Calibri" w:eastAsia="Calibri" w:hAnsi="Calibri"/>
        </w:rPr>
        <w:lastRenderedPageBreak/>
        <w:t>PART B: SCOPE AND BOUNDARIES</w:t>
      </w:r>
    </w:p>
    <w:p w14:paraId="50B726D1" w14:textId="77777777" w:rsidR="005827FC" w:rsidRDefault="00000000">
      <w:pPr>
        <w:pStyle w:val="Heading2"/>
      </w:pPr>
      <w:r>
        <w:rPr>
          <w:rFonts w:ascii="Calibri" w:eastAsia="Calibri" w:hAnsi="Calibri"/>
        </w:rPr>
        <w:t>B1. In scope</w:t>
      </w:r>
    </w:p>
    <w:p w14:paraId="1D58F14D" w14:textId="77777777" w:rsidR="005827FC" w:rsidRDefault="00000000">
      <w:pPr>
        <w:pStyle w:val="ListBullet"/>
        <w:spacing w:after="40"/>
      </w:pPr>
      <w:r>
        <w:t>PlantVillage primary confirmatory population: five tomato classes.</w:t>
      </w:r>
    </w:p>
    <w:p w14:paraId="782DD47C" w14:textId="77777777" w:rsidR="005827FC" w:rsidRDefault="00000000">
      <w:pPr>
        <w:pStyle w:val="ListBullet"/>
        <w:spacing w:after="40"/>
      </w:pPr>
      <w:r>
        <w:t>ResNet50 and EfficientNet-B0 image classifiers.</w:t>
      </w:r>
    </w:p>
    <w:p w14:paraId="113D9E1F" w14:textId="77777777" w:rsidR="005827FC" w:rsidRDefault="00000000">
      <w:pPr>
        <w:pStyle w:val="ListBullet"/>
        <w:spacing w:after="40"/>
      </w:pPr>
      <w:r>
        <w:t>Grad-CAM, Grad-CAM++ and Score-CAM.</w:t>
      </w:r>
    </w:p>
    <w:p w14:paraId="03E7D585" w14:textId="77777777" w:rsidR="005827FC" w:rsidRDefault="00000000">
      <w:pPr>
        <w:pStyle w:val="ListBullet"/>
        <w:spacing w:after="40"/>
      </w:pPr>
      <w:r>
        <w:t>Rotation, brightness, Gaussian noise and Gaussian blur; three pilot-approved severities each.</w:t>
      </w:r>
    </w:p>
    <w:p w14:paraId="6FF70304" w14:textId="77777777" w:rsidR="005827FC" w:rsidRDefault="00000000">
      <w:pPr>
        <w:pStyle w:val="ListBullet"/>
        <w:spacing w:after="40"/>
      </w:pPr>
      <w:r>
        <w:t>Prediction consistency, confidence change, SSIM, Pearson correlation and cosine similarity.</w:t>
      </w:r>
    </w:p>
    <w:p w14:paraId="723B9707" w14:textId="77777777" w:rsidR="005827FC" w:rsidRDefault="00000000">
      <w:pPr>
        <w:pStyle w:val="ListBullet"/>
        <w:spacing w:after="40"/>
      </w:pPr>
      <w:r>
        <w:t>Leaf-aware bootstrap confidence intervals, paired Wilcoxon tests, rank-biserial effect sizes and Holm correction.</w:t>
      </w:r>
    </w:p>
    <w:p w14:paraId="731DDB01" w14:textId="77777777" w:rsidR="005827FC" w:rsidRDefault="00000000">
      <w:pPr>
        <w:pStyle w:val="ListBullet"/>
        <w:spacing w:after="40"/>
      </w:pPr>
      <w:r>
        <w:t>Machine-readable per-sample records, publication tables/figures and reproducibility manifests.</w:t>
      </w:r>
    </w:p>
    <w:p w14:paraId="5B67B21E" w14:textId="77777777" w:rsidR="005827FC" w:rsidRDefault="00000000">
      <w:pPr>
        <w:pStyle w:val="Heading2"/>
      </w:pPr>
      <w:r>
        <w:rPr>
          <w:rFonts w:ascii="Calibri" w:eastAsia="Calibri" w:hAnsi="Calibri"/>
        </w:rPr>
        <w:t>B2. Out of scope</w:t>
      </w:r>
    </w:p>
    <w:p w14:paraId="3429135F" w14:textId="77777777" w:rsidR="005827FC" w:rsidRDefault="00000000">
      <w:pPr>
        <w:pStyle w:val="ListBullet"/>
        <w:spacing w:after="40"/>
      </w:pPr>
      <w:r>
        <w:t>A new XAI algorithm.</w:t>
      </w:r>
    </w:p>
    <w:p w14:paraId="26D901A0" w14:textId="77777777" w:rsidR="005827FC" w:rsidRDefault="00000000">
      <w:pPr>
        <w:pStyle w:val="ListBullet"/>
        <w:spacing w:after="40"/>
      </w:pPr>
      <w:r>
        <w:t>Faithfulness or causal explanation evaluation unless separately specified.</w:t>
      </w:r>
    </w:p>
    <w:p w14:paraId="6E200FFE" w14:textId="77777777" w:rsidR="005827FC" w:rsidRDefault="00000000">
      <w:pPr>
        <w:pStyle w:val="ListBullet"/>
        <w:spacing w:after="40"/>
      </w:pPr>
      <w:r>
        <w:t>Direct claims about field deployment, other crops or other datasets.</w:t>
      </w:r>
    </w:p>
    <w:p w14:paraId="5F127E4E" w14:textId="77777777" w:rsidR="005827FC" w:rsidRDefault="00000000">
      <w:pPr>
        <w:pStyle w:val="ListBullet"/>
        <w:spacing w:after="40"/>
      </w:pPr>
      <w:r>
        <w:t>Model selection using official test performance.</w:t>
      </w:r>
    </w:p>
    <w:p w14:paraId="63845A10" w14:textId="77777777" w:rsidR="005827FC" w:rsidRDefault="00000000">
      <w:pPr>
        <w:pStyle w:val="ListBullet"/>
        <w:spacing w:after="40"/>
      </w:pPr>
      <w:r>
        <w:t>Manual editing of scientific results in paper tables or figures.</w:t>
      </w:r>
    </w:p>
    <w:p w14:paraId="67800EF2" w14:textId="77777777" w:rsidR="005827FC" w:rsidRDefault="00000000">
      <w:pPr>
        <w:pStyle w:val="Heading2"/>
      </w:pPr>
      <w:r>
        <w:rPr>
          <w:rFonts w:ascii="Calibri" w:eastAsia="Calibri" w:hAnsi="Calibri"/>
        </w:rPr>
        <w:t>B3. Assumptions and pending decisions</w:t>
      </w:r>
    </w:p>
    <w:p w14:paraId="36CA52C6" w14:textId="77777777" w:rsidR="005827FC" w:rsidRDefault="00000000">
      <w:pPr>
        <w:pStyle w:val="ListBullet"/>
        <w:spacing w:after="40"/>
      </w:pPr>
      <w:r>
        <w:t>Protocol v0.9 remains draft until dataset, leaf identity, splits, severity, checkpoint and target layer are approved.</w:t>
      </w:r>
    </w:p>
    <w:p w14:paraId="0AD64F3F" w14:textId="77777777" w:rsidR="005827FC" w:rsidRDefault="00000000">
      <w:pPr>
        <w:pStyle w:val="ListBullet"/>
        <w:spacing w:after="40"/>
      </w:pPr>
      <w:r>
        <w:t>The source dataset provides a valid leaf-level grouping key; absence of leaf_id is a blocking condition.</w:t>
      </w:r>
    </w:p>
    <w:p w14:paraId="5AAAEB24" w14:textId="77777777" w:rsidR="005827FC" w:rsidRDefault="00000000">
      <w:pPr>
        <w:pStyle w:val="ListBullet"/>
        <w:spacing w:after="40"/>
      </w:pPr>
      <w:r>
        <w:t>Training and validation configuration values are provisional until pilot evidence is reviewed.</w:t>
      </w:r>
    </w:p>
    <w:p w14:paraId="6A0BBA50" w14:textId="77777777" w:rsidR="005827FC" w:rsidRDefault="00000000">
      <w:pPr>
        <w:pStyle w:val="ListBullet"/>
        <w:spacing w:after="40"/>
      </w:pPr>
      <w:r>
        <w:t>A numerical tolerance, rather than exact GPU equality, may be required for floating-point reproducibility.</w:t>
      </w:r>
    </w:p>
    <w:p w14:paraId="5EF78107" w14:textId="77777777" w:rsidR="005827FC" w:rsidRDefault="00000000">
      <w:pPr>
        <w:pStyle w:val="Heading2"/>
      </w:pPr>
      <w:r>
        <w:rPr>
          <w:rFonts w:ascii="Calibri" w:eastAsia="Calibri" w:hAnsi="Calibri"/>
        </w:rPr>
        <w:t>B4. Permitted claims</w:t>
      </w:r>
    </w:p>
    <w:tbl>
      <w:tblPr>
        <w:tblW w:w="9360" w:type="dxa"/>
        <w:jc w:val="center"/>
        <w:tblLayout w:type="fixed"/>
        <w:tblLook w:val="04A0" w:firstRow="1" w:lastRow="0" w:firstColumn="1" w:lastColumn="0" w:noHBand="0" w:noVBand="1"/>
      </w:tblPr>
      <w:tblGrid>
        <w:gridCol w:w="9360"/>
      </w:tblGrid>
      <w:tr w:rsidR="005827FC" w14:paraId="0A72A60B" w14:textId="77777777">
        <w:trPr>
          <w:tblHeader/>
          <w:jc w:val="center"/>
        </w:trPr>
        <w:tc>
          <w:tcPr>
            <w:tcW w:w="9360" w:type="dxa"/>
            <w:shd w:val="clear" w:color="auto" w:fill="E2F0D9"/>
            <w:tcMar>
              <w:top w:w="90" w:type="dxa"/>
              <w:left w:w="110" w:type="dxa"/>
              <w:bottom w:w="90" w:type="dxa"/>
              <w:right w:w="110" w:type="dxa"/>
            </w:tcMar>
            <w:vAlign w:val="center"/>
          </w:tcPr>
          <w:p w14:paraId="581DCDF2" w14:textId="77777777" w:rsidR="005827FC" w:rsidRDefault="00000000">
            <w:r>
              <w:rPr>
                <w:b/>
                <w:color w:val="1F4E79"/>
              </w:rPr>
              <w:t xml:space="preserve">Permitted:  </w:t>
            </w:r>
            <w:r>
              <w:t>On the five tomato classes of PlantVillage, the framework measures how prediction consistency and CAM similarity change under controlled transformations.</w:t>
            </w:r>
          </w:p>
        </w:tc>
      </w:tr>
    </w:tbl>
    <w:p w14:paraId="6B58A166" w14:textId="77777777" w:rsidR="005827FC" w:rsidRDefault="005827FC"/>
    <w:tbl>
      <w:tblPr>
        <w:tblW w:w="9360" w:type="dxa"/>
        <w:jc w:val="center"/>
        <w:tblLayout w:type="fixed"/>
        <w:tblLook w:val="04A0" w:firstRow="1" w:lastRow="0" w:firstColumn="1" w:lastColumn="0" w:noHBand="0" w:noVBand="1"/>
      </w:tblPr>
      <w:tblGrid>
        <w:gridCol w:w="9360"/>
      </w:tblGrid>
      <w:tr w:rsidR="005827FC" w14:paraId="7E13DECE" w14:textId="77777777">
        <w:trPr>
          <w:tblHeader/>
          <w:jc w:val="center"/>
        </w:trPr>
        <w:tc>
          <w:tcPr>
            <w:tcW w:w="9360" w:type="dxa"/>
            <w:shd w:val="clear" w:color="auto" w:fill="FCE4D6"/>
            <w:tcMar>
              <w:top w:w="90" w:type="dxa"/>
              <w:left w:w="110" w:type="dxa"/>
              <w:bottom w:w="90" w:type="dxa"/>
              <w:right w:w="110" w:type="dxa"/>
            </w:tcMar>
            <w:vAlign w:val="center"/>
          </w:tcPr>
          <w:p w14:paraId="4234C91B" w14:textId="77777777" w:rsidR="005827FC" w:rsidRDefault="00000000">
            <w:r>
              <w:rPr>
                <w:b/>
                <w:color w:val="1F4E79"/>
              </w:rPr>
              <w:t xml:space="preserve">Not permitted:  </w:t>
            </w:r>
            <w:r>
              <w:t>The framework proves that one CAM method is universally better, faithful or ready for field diagnosis.</w:t>
            </w:r>
          </w:p>
        </w:tc>
      </w:tr>
    </w:tbl>
    <w:p w14:paraId="5B578869" w14:textId="77777777" w:rsidR="005827FC" w:rsidRDefault="005827FC"/>
    <w:p w14:paraId="4818FC7C" w14:textId="77777777" w:rsidR="005827FC" w:rsidRDefault="00000000">
      <w:pPr>
        <w:pStyle w:val="Heading2"/>
      </w:pPr>
      <w:r>
        <w:rPr>
          <w:rFonts w:ascii="Calibri" w:eastAsia="Calibri" w:hAnsi="Calibri"/>
        </w:rPr>
        <w:t>B5. Limitations</w:t>
      </w:r>
    </w:p>
    <w:p w14:paraId="019B00CF" w14:textId="77777777" w:rsidR="005827FC" w:rsidRDefault="00000000">
      <w:pPr>
        <w:pStyle w:val="ListBullet"/>
        <w:spacing w:after="40"/>
      </w:pPr>
      <w:r>
        <w:t>PlantVillage may contain background, acquisition and collection-process shortcuts.</w:t>
      </w:r>
    </w:p>
    <w:p w14:paraId="327ABDEC" w14:textId="77777777" w:rsidR="005827FC" w:rsidRDefault="00000000">
      <w:pPr>
        <w:pStyle w:val="ListBullet"/>
        <w:spacing w:after="40"/>
      </w:pPr>
      <w:r>
        <w:t>Controlled transformations do not represent all real-world distribution shifts.</w:t>
      </w:r>
    </w:p>
    <w:p w14:paraId="29D4CD78" w14:textId="77777777" w:rsidR="005827FC" w:rsidRDefault="00000000">
      <w:pPr>
        <w:pStyle w:val="ListBullet"/>
        <w:spacing w:after="40"/>
      </w:pPr>
      <w:r>
        <w:t>Stability is evaluated only for prediction-consistent pairs.</w:t>
      </w:r>
    </w:p>
    <w:p w14:paraId="63DB458D" w14:textId="77777777" w:rsidR="005827FC" w:rsidRDefault="00000000">
      <w:pPr>
        <w:pStyle w:val="ListBullet"/>
        <w:spacing w:after="40"/>
      </w:pPr>
      <w:r>
        <w:t>A stable explanation is not automatically a faithful or clinically correct explanation.</w:t>
      </w:r>
    </w:p>
    <w:p w14:paraId="6E082952" w14:textId="77777777" w:rsidR="005827FC" w:rsidRDefault="00000000">
      <w:r>
        <w:lastRenderedPageBreak/>
        <w:br w:type="page"/>
      </w:r>
    </w:p>
    <w:p w14:paraId="4A2610F2" w14:textId="77777777" w:rsidR="005827FC" w:rsidRDefault="00000000">
      <w:pPr>
        <w:pStyle w:val="Heading1"/>
      </w:pPr>
      <w:r>
        <w:rPr>
          <w:rFonts w:ascii="Calibri" w:eastAsia="Calibri" w:hAnsi="Calibri"/>
        </w:rPr>
        <w:lastRenderedPageBreak/>
        <w:t>PART C: SYSTEM ARCHITECTURE</w:t>
      </w:r>
    </w:p>
    <w:p w14:paraId="3164EBF5" w14:textId="77777777" w:rsidR="005827FC" w:rsidRDefault="00000000">
      <w:pPr>
        <w:pStyle w:val="Heading2"/>
      </w:pPr>
      <w:r>
        <w:rPr>
          <w:rFonts w:ascii="Calibri" w:eastAsia="Calibri" w:hAnsi="Calibri"/>
        </w:rPr>
        <w:t>C1. Layered architecture</w:t>
      </w:r>
    </w:p>
    <w:p w14:paraId="07BCD9E5" w14:textId="77777777" w:rsidR="005827FC" w:rsidRDefault="00000000">
      <w:pPr>
        <w:pStyle w:val="CodeBlock"/>
        <w:shd w:val="clear" w:color="auto" w:fill="F2F2F2"/>
      </w:pPr>
      <w:r>
        <w:t>CLI / experiment scripts</w:t>
      </w:r>
      <w:r>
        <w:br/>
        <w:t xml:space="preserve">    ↓</w:t>
      </w:r>
      <w:r>
        <w:br/>
        <w:t>Application orchestration: Trainer, JointEvaluator</w:t>
      </w:r>
      <w:r>
        <w:br/>
        <w:t xml:space="preserve">    ↓</w:t>
      </w:r>
      <w:r>
        <w:br/>
        <w:t>Scientific domain services: Prediction, XAI, Alignment, Metrics, Statistics</w:t>
      </w:r>
      <w:r>
        <w:br/>
        <w:t xml:space="preserve">    ↓</w:t>
      </w:r>
      <w:r>
        <w:br/>
        <w:t>Typed interfaces and immutable data contracts</w:t>
      </w:r>
      <w:r>
        <w:br/>
        <w:t xml:space="preserve">    ↓</w:t>
      </w:r>
      <w:r>
        <w:br/>
        <w:t>Infrastructure: PyTorch, filesystem, Parquet, plotting</w:t>
      </w:r>
      <w:r>
        <w:br/>
      </w:r>
      <w:r>
        <w:br/>
        <w:t>Cross-cutting: Configuration, Provenance, Logging, Tests and Quality Gates</w:t>
      </w:r>
    </w:p>
    <w:p w14:paraId="72FFC908" w14:textId="77777777" w:rsidR="005827FC" w:rsidRDefault="00000000">
      <w:r>
        <w:t>Dependencies flow downward. Scientific packages must not import CLI code or notebooks. Configuration and provenance are inputs to orchestration and domain services, not hidden global state.</w:t>
      </w:r>
    </w:p>
    <w:p w14:paraId="59D02381" w14:textId="77777777" w:rsidR="005827FC" w:rsidRDefault="00000000">
      <w:pPr>
        <w:pStyle w:val="Heading2"/>
      </w:pPr>
      <w:r>
        <w:rPr>
          <w:rFonts w:ascii="Calibri" w:eastAsia="Calibri" w:hAnsi="Calibri"/>
        </w:rPr>
        <w:t>C2. Scientific data flow</w:t>
      </w:r>
    </w:p>
    <w:p w14:paraId="20EEDF69" w14:textId="77777777" w:rsidR="005827FC" w:rsidRDefault="00000000">
      <w:pPr>
        <w:pStyle w:val="CodeBlock"/>
        <w:shd w:val="clear" w:color="auto" w:fill="F2F2F2"/>
      </w:pPr>
      <w:r>
        <w:t>Frozen manifest → original inference → controlled transformation → transformed inference</w:t>
      </w:r>
      <w:r>
        <w:br/>
        <w:t xml:space="preserve">        → consistency gate</w:t>
      </w:r>
      <w:r>
        <w:br/>
        <w:t xml:space="preserve">          ├─ inconsistent: prediction robustness record + exclusion</w:t>
      </w:r>
      <w:r>
        <w:br/>
        <w:t xml:space="preserve">          └─ consistent: same-target CAM pair → inverse alignment → quality gate</w:t>
      </w:r>
      <w:r>
        <w:br/>
        <w:t xml:space="preserve">                         → SSIM/Pearson/Cosine → joint record</w:t>
      </w:r>
      <w:r>
        <w:br/>
        <w:t xml:space="preserve">        → leaf-aware statistics → tables, figures and reproducibility bundle</w:t>
      </w:r>
    </w:p>
    <w:p w14:paraId="06FD86EE" w14:textId="77777777" w:rsidR="005827FC" w:rsidRDefault="00000000">
      <w:pPr>
        <w:pStyle w:val="Heading2"/>
      </w:pPr>
      <w:r>
        <w:rPr>
          <w:rFonts w:ascii="Calibri" w:eastAsia="Calibri" w:hAnsi="Calibri"/>
        </w:rPr>
        <w:t>C3. Package map</w:t>
      </w:r>
    </w:p>
    <w:tbl>
      <w:tblPr>
        <w:tblStyle w:val="LightGrid-Accent1"/>
        <w:tblW w:w="9360" w:type="dxa"/>
        <w:jc w:val="center"/>
        <w:tblLayout w:type="fixed"/>
        <w:tblLook w:val="04A0" w:firstRow="1" w:lastRow="0" w:firstColumn="1" w:lastColumn="0" w:noHBand="0" w:noVBand="1"/>
      </w:tblPr>
      <w:tblGrid>
        <w:gridCol w:w="1900"/>
        <w:gridCol w:w="4560"/>
        <w:gridCol w:w="2900"/>
      </w:tblGrid>
      <w:tr w:rsidR="005827FC" w14:paraId="5E00D881" w14:textId="77777777" w:rsidTr="005827FC">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900" w:type="dxa"/>
            <w:shd w:val="clear" w:color="auto" w:fill="1F4E79"/>
            <w:tcMar>
              <w:top w:w="90" w:type="dxa"/>
              <w:left w:w="110" w:type="dxa"/>
              <w:bottom w:w="90" w:type="dxa"/>
              <w:right w:w="110" w:type="dxa"/>
            </w:tcMar>
            <w:vAlign w:val="center"/>
          </w:tcPr>
          <w:p w14:paraId="472E0C63" w14:textId="77777777" w:rsidR="005827FC" w:rsidRDefault="00000000">
            <w:pPr>
              <w:spacing w:after="20"/>
            </w:pPr>
            <w:r>
              <w:rPr>
                <w:color w:val="FFFFFF"/>
                <w:sz w:val="16"/>
              </w:rPr>
              <w:t>Package</w:t>
            </w:r>
          </w:p>
        </w:tc>
        <w:tc>
          <w:tcPr>
            <w:tcW w:w="4560" w:type="dxa"/>
            <w:shd w:val="clear" w:color="auto" w:fill="1F4E79"/>
            <w:tcMar>
              <w:top w:w="90" w:type="dxa"/>
              <w:left w:w="110" w:type="dxa"/>
              <w:bottom w:w="90" w:type="dxa"/>
              <w:right w:w="110" w:type="dxa"/>
            </w:tcMar>
            <w:vAlign w:val="center"/>
          </w:tcPr>
          <w:p w14:paraId="4C9E0715" w14:textId="77777777" w:rsidR="005827FC" w:rsidRDefault="00000000">
            <w:pPr>
              <w:spacing w:after="20"/>
              <w:cnfStyle w:val="100000000000" w:firstRow="1" w:lastRow="0" w:firstColumn="0" w:lastColumn="0" w:oddVBand="0" w:evenVBand="0" w:oddHBand="0" w:evenHBand="0" w:firstRowFirstColumn="0" w:firstRowLastColumn="0" w:lastRowFirstColumn="0" w:lastRowLastColumn="0"/>
            </w:pPr>
            <w:r>
              <w:rPr>
                <w:color w:val="FFFFFF"/>
                <w:sz w:val="16"/>
              </w:rPr>
              <w:t>Responsibility</w:t>
            </w:r>
          </w:p>
        </w:tc>
        <w:tc>
          <w:tcPr>
            <w:tcW w:w="2900" w:type="dxa"/>
            <w:shd w:val="clear" w:color="auto" w:fill="1F4E79"/>
            <w:tcMar>
              <w:top w:w="90" w:type="dxa"/>
              <w:left w:w="110" w:type="dxa"/>
              <w:bottom w:w="90" w:type="dxa"/>
              <w:right w:w="110" w:type="dxa"/>
            </w:tcMar>
            <w:vAlign w:val="center"/>
          </w:tcPr>
          <w:p w14:paraId="658297A7" w14:textId="77777777" w:rsidR="005827FC" w:rsidRDefault="00000000">
            <w:pPr>
              <w:spacing w:after="20"/>
              <w:cnfStyle w:val="100000000000" w:firstRow="1" w:lastRow="0" w:firstColumn="0" w:lastColumn="0" w:oddVBand="0" w:evenVBand="0" w:oddHBand="0" w:evenHBand="0" w:firstRowFirstColumn="0" w:firstRowLastColumn="0" w:lastRowFirstColumn="0" w:lastRowLastColumn="0"/>
            </w:pPr>
            <w:r>
              <w:rPr>
                <w:color w:val="FFFFFF"/>
                <w:sz w:val="16"/>
              </w:rPr>
              <w:t>Must not contain</w:t>
            </w:r>
          </w:p>
        </w:tc>
      </w:tr>
      <w:tr w:rsidR="005827FC" w14:paraId="10C445A3" w14:textId="77777777" w:rsidTr="005827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00" w:type="dxa"/>
            <w:tcMar>
              <w:top w:w="90" w:type="dxa"/>
              <w:left w:w="110" w:type="dxa"/>
              <w:bottom w:w="90" w:type="dxa"/>
              <w:right w:w="110" w:type="dxa"/>
            </w:tcMar>
            <w:vAlign w:val="center"/>
          </w:tcPr>
          <w:p w14:paraId="617EA9D9" w14:textId="77777777" w:rsidR="005827FC" w:rsidRDefault="00000000">
            <w:pPr>
              <w:spacing w:after="20"/>
            </w:pPr>
            <w:r>
              <w:rPr>
                <w:sz w:val="16"/>
              </w:rPr>
              <w:t>config</w:t>
            </w:r>
          </w:p>
        </w:tc>
        <w:tc>
          <w:tcPr>
            <w:tcW w:w="4560" w:type="dxa"/>
            <w:tcMar>
              <w:top w:w="90" w:type="dxa"/>
              <w:left w:w="110" w:type="dxa"/>
              <w:bottom w:w="90" w:type="dxa"/>
              <w:right w:w="110" w:type="dxa"/>
            </w:tcMar>
            <w:vAlign w:val="center"/>
          </w:tcPr>
          <w:p w14:paraId="5346D3A1"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6"/>
              </w:rPr>
              <w:t>Schema, validation, merge, resolved-config hash</w:t>
            </w:r>
          </w:p>
        </w:tc>
        <w:tc>
          <w:tcPr>
            <w:tcW w:w="2900" w:type="dxa"/>
            <w:tcMar>
              <w:top w:w="90" w:type="dxa"/>
              <w:left w:w="110" w:type="dxa"/>
              <w:bottom w:w="90" w:type="dxa"/>
              <w:right w:w="110" w:type="dxa"/>
            </w:tcMar>
            <w:vAlign w:val="center"/>
          </w:tcPr>
          <w:p w14:paraId="5F31B39C"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6"/>
              </w:rPr>
              <w:t>Inference, dataset I/O, plotting</w:t>
            </w:r>
          </w:p>
        </w:tc>
      </w:tr>
      <w:tr w:rsidR="005827FC" w14:paraId="6D57C4F0" w14:textId="77777777" w:rsidTr="005827F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00" w:type="dxa"/>
            <w:tcMar>
              <w:top w:w="90" w:type="dxa"/>
              <w:left w:w="110" w:type="dxa"/>
              <w:bottom w:w="90" w:type="dxa"/>
              <w:right w:w="110" w:type="dxa"/>
            </w:tcMar>
            <w:vAlign w:val="center"/>
          </w:tcPr>
          <w:p w14:paraId="54B02926" w14:textId="77777777" w:rsidR="005827FC" w:rsidRDefault="00000000">
            <w:pPr>
              <w:spacing w:after="20"/>
            </w:pPr>
            <w:r>
              <w:rPr>
                <w:sz w:val="16"/>
              </w:rPr>
              <w:t>data</w:t>
            </w:r>
          </w:p>
        </w:tc>
        <w:tc>
          <w:tcPr>
            <w:tcW w:w="4560" w:type="dxa"/>
            <w:tcMar>
              <w:top w:w="90" w:type="dxa"/>
              <w:left w:w="110" w:type="dxa"/>
              <w:bottom w:w="90" w:type="dxa"/>
              <w:right w:w="110" w:type="dxa"/>
            </w:tcMar>
            <w:vAlign w:val="center"/>
          </w:tcPr>
          <w:p w14:paraId="052773B8"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6"/>
              </w:rPr>
              <w:t>Manifest, hash, frozen splits, Dataset/DataLoader</w:t>
            </w:r>
          </w:p>
        </w:tc>
        <w:tc>
          <w:tcPr>
            <w:tcW w:w="2900" w:type="dxa"/>
            <w:tcMar>
              <w:top w:w="90" w:type="dxa"/>
              <w:left w:w="110" w:type="dxa"/>
              <w:bottom w:w="90" w:type="dxa"/>
              <w:right w:w="110" w:type="dxa"/>
            </w:tcMar>
            <w:vAlign w:val="center"/>
          </w:tcPr>
          <w:p w14:paraId="558F164F"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6"/>
              </w:rPr>
              <w:t>Training or XAI logic</w:t>
            </w:r>
          </w:p>
        </w:tc>
      </w:tr>
      <w:tr w:rsidR="005827FC" w14:paraId="5E854895" w14:textId="77777777" w:rsidTr="005827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00" w:type="dxa"/>
            <w:tcMar>
              <w:top w:w="90" w:type="dxa"/>
              <w:left w:w="110" w:type="dxa"/>
              <w:bottom w:w="90" w:type="dxa"/>
              <w:right w:w="110" w:type="dxa"/>
            </w:tcMar>
            <w:vAlign w:val="center"/>
          </w:tcPr>
          <w:p w14:paraId="5B2B2F23" w14:textId="77777777" w:rsidR="005827FC" w:rsidRDefault="00000000">
            <w:pPr>
              <w:spacing w:after="20"/>
            </w:pPr>
            <w:r>
              <w:rPr>
                <w:sz w:val="16"/>
              </w:rPr>
              <w:t>transformations</w:t>
            </w:r>
          </w:p>
        </w:tc>
        <w:tc>
          <w:tcPr>
            <w:tcW w:w="4560" w:type="dxa"/>
            <w:tcMar>
              <w:top w:w="90" w:type="dxa"/>
              <w:left w:w="110" w:type="dxa"/>
              <w:bottom w:w="90" w:type="dxa"/>
              <w:right w:w="110" w:type="dxa"/>
            </w:tcMar>
            <w:vAlign w:val="center"/>
          </w:tcPr>
          <w:p w14:paraId="22BC269C"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6"/>
              </w:rPr>
              <w:t>Four transformations, severity and inverse metadata</w:t>
            </w:r>
          </w:p>
        </w:tc>
        <w:tc>
          <w:tcPr>
            <w:tcW w:w="2900" w:type="dxa"/>
            <w:tcMar>
              <w:top w:w="90" w:type="dxa"/>
              <w:left w:w="110" w:type="dxa"/>
              <w:bottom w:w="90" w:type="dxa"/>
              <w:right w:w="110" w:type="dxa"/>
            </w:tcMar>
            <w:vAlign w:val="center"/>
          </w:tcPr>
          <w:p w14:paraId="272200CC"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6"/>
              </w:rPr>
              <w:t>Model or statistics decisions</w:t>
            </w:r>
          </w:p>
        </w:tc>
      </w:tr>
      <w:tr w:rsidR="005827FC" w14:paraId="01031EEC" w14:textId="77777777" w:rsidTr="005827F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00" w:type="dxa"/>
            <w:tcMar>
              <w:top w:w="90" w:type="dxa"/>
              <w:left w:w="110" w:type="dxa"/>
              <w:bottom w:w="90" w:type="dxa"/>
              <w:right w:w="110" w:type="dxa"/>
            </w:tcMar>
            <w:vAlign w:val="center"/>
          </w:tcPr>
          <w:p w14:paraId="3A3E57FE" w14:textId="77777777" w:rsidR="005827FC" w:rsidRDefault="00000000">
            <w:pPr>
              <w:spacing w:after="20"/>
            </w:pPr>
            <w:r>
              <w:rPr>
                <w:sz w:val="16"/>
              </w:rPr>
              <w:t>models</w:t>
            </w:r>
          </w:p>
        </w:tc>
        <w:tc>
          <w:tcPr>
            <w:tcW w:w="4560" w:type="dxa"/>
            <w:tcMar>
              <w:top w:w="90" w:type="dxa"/>
              <w:left w:w="110" w:type="dxa"/>
              <w:bottom w:w="90" w:type="dxa"/>
              <w:right w:w="110" w:type="dxa"/>
            </w:tcMar>
            <w:vAlign w:val="center"/>
          </w:tcPr>
          <w:p w14:paraId="04C27947"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6"/>
              </w:rPr>
              <w:t>Wrappers, training, checkpoints and inference</w:t>
            </w:r>
          </w:p>
        </w:tc>
        <w:tc>
          <w:tcPr>
            <w:tcW w:w="2900" w:type="dxa"/>
            <w:tcMar>
              <w:top w:w="90" w:type="dxa"/>
              <w:left w:w="110" w:type="dxa"/>
              <w:bottom w:w="90" w:type="dxa"/>
              <w:right w:w="110" w:type="dxa"/>
            </w:tcMar>
            <w:vAlign w:val="center"/>
          </w:tcPr>
          <w:p w14:paraId="33B34FA4"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6"/>
              </w:rPr>
              <w:t>Paper plotting</w:t>
            </w:r>
          </w:p>
        </w:tc>
      </w:tr>
      <w:tr w:rsidR="005827FC" w14:paraId="7DF98BA0" w14:textId="77777777" w:rsidTr="005827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00" w:type="dxa"/>
            <w:tcMar>
              <w:top w:w="90" w:type="dxa"/>
              <w:left w:w="110" w:type="dxa"/>
              <w:bottom w:w="90" w:type="dxa"/>
              <w:right w:w="110" w:type="dxa"/>
            </w:tcMar>
            <w:vAlign w:val="center"/>
          </w:tcPr>
          <w:p w14:paraId="6FC5FD20" w14:textId="77777777" w:rsidR="005827FC" w:rsidRDefault="00000000">
            <w:pPr>
              <w:spacing w:after="20"/>
            </w:pPr>
            <w:r>
              <w:rPr>
                <w:sz w:val="16"/>
              </w:rPr>
              <w:t>xai</w:t>
            </w:r>
          </w:p>
        </w:tc>
        <w:tc>
          <w:tcPr>
            <w:tcW w:w="4560" w:type="dxa"/>
            <w:tcMar>
              <w:top w:w="90" w:type="dxa"/>
              <w:left w:w="110" w:type="dxa"/>
              <w:bottom w:w="90" w:type="dxa"/>
              <w:right w:w="110" w:type="dxa"/>
            </w:tcMar>
            <w:vAlign w:val="center"/>
          </w:tcPr>
          <w:p w14:paraId="198CBA13"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6"/>
              </w:rPr>
              <w:t>Grad-CAM family, heatmap generation and normalization</w:t>
            </w:r>
          </w:p>
        </w:tc>
        <w:tc>
          <w:tcPr>
            <w:tcW w:w="2900" w:type="dxa"/>
            <w:tcMar>
              <w:top w:w="90" w:type="dxa"/>
              <w:left w:w="110" w:type="dxa"/>
              <w:bottom w:w="90" w:type="dxa"/>
              <w:right w:w="110" w:type="dxa"/>
            </w:tcMar>
            <w:vAlign w:val="center"/>
          </w:tcPr>
          <w:p w14:paraId="46CB3D40"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6"/>
              </w:rPr>
              <w:t>Dataset splitting or hypothesis tests</w:t>
            </w:r>
          </w:p>
        </w:tc>
      </w:tr>
      <w:tr w:rsidR="005827FC" w14:paraId="4B7E6826" w14:textId="77777777" w:rsidTr="005827F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00" w:type="dxa"/>
            <w:tcMar>
              <w:top w:w="90" w:type="dxa"/>
              <w:left w:w="110" w:type="dxa"/>
              <w:bottom w:w="90" w:type="dxa"/>
              <w:right w:w="110" w:type="dxa"/>
            </w:tcMar>
            <w:vAlign w:val="center"/>
          </w:tcPr>
          <w:p w14:paraId="696E6EFC" w14:textId="77777777" w:rsidR="005827FC" w:rsidRDefault="00000000">
            <w:pPr>
              <w:spacing w:after="20"/>
            </w:pPr>
            <w:r>
              <w:rPr>
                <w:sz w:val="16"/>
              </w:rPr>
              <w:t>evaluation</w:t>
            </w:r>
          </w:p>
        </w:tc>
        <w:tc>
          <w:tcPr>
            <w:tcW w:w="4560" w:type="dxa"/>
            <w:tcMar>
              <w:top w:w="90" w:type="dxa"/>
              <w:left w:w="110" w:type="dxa"/>
              <w:bottom w:w="90" w:type="dxa"/>
              <w:right w:w="110" w:type="dxa"/>
            </w:tcMar>
            <w:vAlign w:val="center"/>
          </w:tcPr>
          <w:p w14:paraId="4CA4AF1C"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6"/>
              </w:rPr>
              <w:t>Robustness, consistency, alignment, stability and joint records</w:t>
            </w:r>
          </w:p>
        </w:tc>
        <w:tc>
          <w:tcPr>
            <w:tcW w:w="2900" w:type="dxa"/>
            <w:tcMar>
              <w:top w:w="90" w:type="dxa"/>
              <w:left w:w="110" w:type="dxa"/>
              <w:bottom w:w="90" w:type="dxa"/>
              <w:right w:w="110" w:type="dxa"/>
            </w:tcMar>
            <w:vAlign w:val="center"/>
          </w:tcPr>
          <w:p w14:paraId="64DE9EC9"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6"/>
              </w:rPr>
              <w:t>Hard-coded experiment parameters</w:t>
            </w:r>
          </w:p>
        </w:tc>
      </w:tr>
      <w:tr w:rsidR="005827FC" w14:paraId="3A129610" w14:textId="77777777" w:rsidTr="005827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00" w:type="dxa"/>
            <w:tcMar>
              <w:top w:w="90" w:type="dxa"/>
              <w:left w:w="110" w:type="dxa"/>
              <w:bottom w:w="90" w:type="dxa"/>
              <w:right w:w="110" w:type="dxa"/>
            </w:tcMar>
            <w:vAlign w:val="center"/>
          </w:tcPr>
          <w:p w14:paraId="4B6E5F8F" w14:textId="77777777" w:rsidR="005827FC" w:rsidRDefault="00000000">
            <w:pPr>
              <w:spacing w:after="20"/>
            </w:pPr>
            <w:r>
              <w:rPr>
                <w:sz w:val="16"/>
              </w:rPr>
              <w:t>statistics</w:t>
            </w:r>
          </w:p>
        </w:tc>
        <w:tc>
          <w:tcPr>
            <w:tcW w:w="4560" w:type="dxa"/>
            <w:tcMar>
              <w:top w:w="90" w:type="dxa"/>
              <w:left w:w="110" w:type="dxa"/>
              <w:bottom w:w="90" w:type="dxa"/>
              <w:right w:w="110" w:type="dxa"/>
            </w:tcMar>
            <w:vAlign w:val="center"/>
          </w:tcPr>
          <w:p w14:paraId="6454BE0C"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6"/>
              </w:rPr>
              <w:t>Bootstrap, Wilcoxon, effect size and Holm</w:t>
            </w:r>
          </w:p>
        </w:tc>
        <w:tc>
          <w:tcPr>
            <w:tcW w:w="2900" w:type="dxa"/>
            <w:tcMar>
              <w:top w:w="90" w:type="dxa"/>
              <w:left w:w="110" w:type="dxa"/>
              <w:bottom w:w="90" w:type="dxa"/>
              <w:right w:w="110" w:type="dxa"/>
            </w:tcMar>
            <w:vAlign w:val="center"/>
          </w:tcPr>
          <w:p w14:paraId="220BCF0B"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6"/>
              </w:rPr>
              <w:t>Image processing</w:t>
            </w:r>
          </w:p>
        </w:tc>
      </w:tr>
      <w:tr w:rsidR="005827FC" w14:paraId="740C3BA8" w14:textId="77777777" w:rsidTr="005827F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00" w:type="dxa"/>
            <w:tcMar>
              <w:top w:w="90" w:type="dxa"/>
              <w:left w:w="110" w:type="dxa"/>
              <w:bottom w:w="90" w:type="dxa"/>
              <w:right w:w="110" w:type="dxa"/>
            </w:tcMar>
            <w:vAlign w:val="center"/>
          </w:tcPr>
          <w:p w14:paraId="7613BF12" w14:textId="77777777" w:rsidR="005827FC" w:rsidRDefault="00000000">
            <w:pPr>
              <w:spacing w:after="20"/>
            </w:pPr>
            <w:r>
              <w:rPr>
                <w:sz w:val="16"/>
              </w:rPr>
              <w:t>visualization</w:t>
            </w:r>
          </w:p>
        </w:tc>
        <w:tc>
          <w:tcPr>
            <w:tcW w:w="4560" w:type="dxa"/>
            <w:tcMar>
              <w:top w:w="90" w:type="dxa"/>
              <w:left w:w="110" w:type="dxa"/>
              <w:bottom w:w="90" w:type="dxa"/>
              <w:right w:w="110" w:type="dxa"/>
            </w:tcMar>
            <w:vAlign w:val="center"/>
          </w:tcPr>
          <w:p w14:paraId="6E961EE1"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6"/>
              </w:rPr>
              <w:t>Tables, figures and qualitative examples</w:t>
            </w:r>
          </w:p>
        </w:tc>
        <w:tc>
          <w:tcPr>
            <w:tcW w:w="2900" w:type="dxa"/>
            <w:tcMar>
              <w:top w:w="90" w:type="dxa"/>
              <w:left w:w="110" w:type="dxa"/>
              <w:bottom w:w="90" w:type="dxa"/>
              <w:right w:w="110" w:type="dxa"/>
            </w:tcMar>
            <w:vAlign w:val="center"/>
          </w:tcPr>
          <w:p w14:paraId="102B9BFF"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6"/>
              </w:rPr>
              <w:t>Recomputing scientific metrics</w:t>
            </w:r>
          </w:p>
        </w:tc>
      </w:tr>
      <w:tr w:rsidR="005827FC" w14:paraId="14C634EC" w14:textId="77777777" w:rsidTr="005827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00" w:type="dxa"/>
            <w:tcMar>
              <w:top w:w="90" w:type="dxa"/>
              <w:left w:w="110" w:type="dxa"/>
              <w:bottom w:w="90" w:type="dxa"/>
              <w:right w:w="110" w:type="dxa"/>
            </w:tcMar>
            <w:vAlign w:val="center"/>
          </w:tcPr>
          <w:p w14:paraId="14599AD0" w14:textId="77777777" w:rsidR="005827FC" w:rsidRDefault="00000000">
            <w:pPr>
              <w:spacing w:after="20"/>
            </w:pPr>
            <w:r>
              <w:rPr>
                <w:sz w:val="16"/>
              </w:rPr>
              <w:t>provenance</w:t>
            </w:r>
          </w:p>
        </w:tc>
        <w:tc>
          <w:tcPr>
            <w:tcW w:w="4560" w:type="dxa"/>
            <w:tcMar>
              <w:top w:w="90" w:type="dxa"/>
              <w:left w:w="110" w:type="dxa"/>
              <w:bottom w:w="90" w:type="dxa"/>
              <w:right w:w="110" w:type="dxa"/>
            </w:tcMar>
            <w:vAlign w:val="center"/>
          </w:tcPr>
          <w:p w14:paraId="4C94DDED"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6"/>
              </w:rPr>
              <w:t>Run identity, hashes, environment and lineage</w:t>
            </w:r>
          </w:p>
        </w:tc>
        <w:tc>
          <w:tcPr>
            <w:tcW w:w="2900" w:type="dxa"/>
            <w:tcMar>
              <w:top w:w="90" w:type="dxa"/>
              <w:left w:w="110" w:type="dxa"/>
              <w:bottom w:w="90" w:type="dxa"/>
              <w:right w:w="110" w:type="dxa"/>
            </w:tcMar>
            <w:vAlign w:val="center"/>
          </w:tcPr>
          <w:p w14:paraId="0612A811"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6"/>
              </w:rPr>
              <w:t>Scientific decision logic</w:t>
            </w:r>
          </w:p>
        </w:tc>
      </w:tr>
    </w:tbl>
    <w:p w14:paraId="12E903AD" w14:textId="77777777" w:rsidR="005827FC" w:rsidRDefault="005827FC"/>
    <w:p w14:paraId="103EB155" w14:textId="77777777" w:rsidR="005827FC" w:rsidRDefault="00000000">
      <w:pPr>
        <w:pStyle w:val="Heading2"/>
      </w:pPr>
      <w:r>
        <w:rPr>
          <w:rFonts w:ascii="Calibri" w:eastAsia="Calibri" w:hAnsi="Calibri"/>
        </w:rPr>
        <w:lastRenderedPageBreak/>
        <w:t>C4. Technology stack</w:t>
      </w:r>
    </w:p>
    <w:tbl>
      <w:tblPr>
        <w:tblStyle w:val="LightGrid-Accent1"/>
        <w:tblW w:w="9360" w:type="dxa"/>
        <w:jc w:val="center"/>
        <w:tblLayout w:type="fixed"/>
        <w:tblLook w:val="04A0" w:firstRow="1" w:lastRow="0" w:firstColumn="1" w:lastColumn="0" w:noHBand="0" w:noVBand="1"/>
      </w:tblPr>
      <w:tblGrid>
        <w:gridCol w:w="1700"/>
        <w:gridCol w:w="2500"/>
        <w:gridCol w:w="1900"/>
        <w:gridCol w:w="3260"/>
      </w:tblGrid>
      <w:tr w:rsidR="005827FC" w14:paraId="0381B855" w14:textId="77777777" w:rsidTr="005827FC">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700" w:type="dxa"/>
            <w:shd w:val="clear" w:color="auto" w:fill="1F4E79"/>
            <w:tcMar>
              <w:top w:w="90" w:type="dxa"/>
              <w:left w:w="110" w:type="dxa"/>
              <w:bottom w:w="90" w:type="dxa"/>
              <w:right w:w="110" w:type="dxa"/>
            </w:tcMar>
            <w:vAlign w:val="center"/>
          </w:tcPr>
          <w:p w14:paraId="5025C72B" w14:textId="77777777" w:rsidR="005827FC" w:rsidRDefault="00000000">
            <w:pPr>
              <w:spacing w:after="20"/>
            </w:pPr>
            <w:r>
              <w:rPr>
                <w:color w:val="FFFFFF"/>
                <w:sz w:val="16"/>
              </w:rPr>
              <w:t>Layer</w:t>
            </w:r>
          </w:p>
        </w:tc>
        <w:tc>
          <w:tcPr>
            <w:tcW w:w="2500" w:type="dxa"/>
            <w:shd w:val="clear" w:color="auto" w:fill="1F4E79"/>
            <w:tcMar>
              <w:top w:w="90" w:type="dxa"/>
              <w:left w:w="110" w:type="dxa"/>
              <w:bottom w:w="90" w:type="dxa"/>
              <w:right w:w="110" w:type="dxa"/>
            </w:tcMar>
            <w:vAlign w:val="center"/>
          </w:tcPr>
          <w:p w14:paraId="5456ACCA" w14:textId="77777777" w:rsidR="005827FC" w:rsidRDefault="00000000">
            <w:pPr>
              <w:spacing w:after="20"/>
              <w:cnfStyle w:val="100000000000" w:firstRow="1" w:lastRow="0" w:firstColumn="0" w:lastColumn="0" w:oddVBand="0" w:evenVBand="0" w:oddHBand="0" w:evenHBand="0" w:firstRowFirstColumn="0" w:firstRowLastColumn="0" w:lastRowFirstColumn="0" w:lastRowLastColumn="0"/>
            </w:pPr>
            <w:r>
              <w:rPr>
                <w:color w:val="FFFFFF"/>
                <w:sz w:val="16"/>
              </w:rPr>
              <w:t>Technology</w:t>
            </w:r>
          </w:p>
        </w:tc>
        <w:tc>
          <w:tcPr>
            <w:tcW w:w="1900" w:type="dxa"/>
            <w:shd w:val="clear" w:color="auto" w:fill="1F4E79"/>
            <w:tcMar>
              <w:top w:w="90" w:type="dxa"/>
              <w:left w:w="110" w:type="dxa"/>
              <w:bottom w:w="90" w:type="dxa"/>
              <w:right w:w="110" w:type="dxa"/>
            </w:tcMar>
            <w:vAlign w:val="center"/>
          </w:tcPr>
          <w:p w14:paraId="1C2F9801" w14:textId="77777777" w:rsidR="005827FC" w:rsidRDefault="00000000">
            <w:pPr>
              <w:spacing w:after="20"/>
              <w:cnfStyle w:val="100000000000" w:firstRow="1" w:lastRow="0" w:firstColumn="0" w:lastColumn="0" w:oddVBand="0" w:evenVBand="0" w:oddHBand="0" w:evenHBand="0" w:firstRowFirstColumn="0" w:firstRowLastColumn="0" w:lastRowFirstColumn="0" w:lastRowLastColumn="0"/>
            </w:pPr>
            <w:r>
              <w:rPr>
                <w:color w:val="FFFFFF"/>
                <w:sz w:val="16"/>
              </w:rPr>
              <w:t>Version/status</w:t>
            </w:r>
          </w:p>
        </w:tc>
        <w:tc>
          <w:tcPr>
            <w:tcW w:w="3260" w:type="dxa"/>
            <w:shd w:val="clear" w:color="auto" w:fill="1F4E79"/>
            <w:tcMar>
              <w:top w:w="90" w:type="dxa"/>
              <w:left w:w="110" w:type="dxa"/>
              <w:bottom w:w="90" w:type="dxa"/>
              <w:right w:w="110" w:type="dxa"/>
            </w:tcMar>
            <w:vAlign w:val="center"/>
          </w:tcPr>
          <w:p w14:paraId="68E710F0" w14:textId="77777777" w:rsidR="005827FC" w:rsidRDefault="00000000">
            <w:pPr>
              <w:spacing w:after="20"/>
              <w:cnfStyle w:val="100000000000" w:firstRow="1" w:lastRow="0" w:firstColumn="0" w:lastColumn="0" w:oddVBand="0" w:evenVBand="0" w:oddHBand="0" w:evenHBand="0" w:firstRowFirstColumn="0" w:firstRowLastColumn="0" w:lastRowFirstColumn="0" w:lastRowLastColumn="0"/>
            </w:pPr>
            <w:r>
              <w:rPr>
                <w:color w:val="FFFFFF"/>
                <w:sz w:val="16"/>
              </w:rPr>
              <w:t>Selection rationale</w:t>
            </w:r>
          </w:p>
        </w:tc>
      </w:tr>
      <w:tr w:rsidR="005827FC" w14:paraId="7C9C7463" w14:textId="77777777" w:rsidTr="005827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0" w:type="dxa"/>
            <w:tcMar>
              <w:top w:w="90" w:type="dxa"/>
              <w:left w:w="110" w:type="dxa"/>
              <w:bottom w:w="90" w:type="dxa"/>
              <w:right w:w="110" w:type="dxa"/>
            </w:tcMar>
            <w:vAlign w:val="center"/>
          </w:tcPr>
          <w:p w14:paraId="228952FF" w14:textId="77777777" w:rsidR="005827FC" w:rsidRDefault="00000000">
            <w:pPr>
              <w:spacing w:after="20"/>
            </w:pPr>
            <w:r>
              <w:rPr>
                <w:sz w:val="16"/>
              </w:rPr>
              <w:t>Core ML</w:t>
            </w:r>
          </w:p>
        </w:tc>
        <w:tc>
          <w:tcPr>
            <w:tcW w:w="2500" w:type="dxa"/>
            <w:tcMar>
              <w:top w:w="90" w:type="dxa"/>
              <w:left w:w="110" w:type="dxa"/>
              <w:bottom w:w="90" w:type="dxa"/>
              <w:right w:w="110" w:type="dxa"/>
            </w:tcMar>
            <w:vAlign w:val="center"/>
          </w:tcPr>
          <w:p w14:paraId="0941CA5F"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6"/>
              </w:rPr>
              <w:t>PyTorch</w:t>
            </w:r>
          </w:p>
        </w:tc>
        <w:tc>
          <w:tcPr>
            <w:tcW w:w="1900" w:type="dxa"/>
            <w:tcMar>
              <w:top w:w="90" w:type="dxa"/>
              <w:left w:w="110" w:type="dxa"/>
              <w:bottom w:w="90" w:type="dxa"/>
              <w:right w:w="110" w:type="dxa"/>
            </w:tcMar>
            <w:vAlign w:val="center"/>
          </w:tcPr>
          <w:p w14:paraId="3BFD47CC"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6"/>
              </w:rPr>
              <w:t>&gt;=2.1 (planned)</w:t>
            </w:r>
          </w:p>
        </w:tc>
        <w:tc>
          <w:tcPr>
            <w:tcW w:w="3260" w:type="dxa"/>
            <w:tcMar>
              <w:top w:w="90" w:type="dxa"/>
              <w:left w:w="110" w:type="dxa"/>
              <w:bottom w:w="90" w:type="dxa"/>
              <w:right w:w="110" w:type="dxa"/>
            </w:tcMar>
            <w:vAlign w:val="center"/>
          </w:tcPr>
          <w:p w14:paraId="7EB83A2B"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6"/>
              </w:rPr>
              <w:t>Backbone training, inference and hooks</w:t>
            </w:r>
          </w:p>
        </w:tc>
      </w:tr>
      <w:tr w:rsidR="005827FC" w14:paraId="1F1E4431" w14:textId="77777777" w:rsidTr="005827F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0" w:type="dxa"/>
            <w:tcMar>
              <w:top w:w="90" w:type="dxa"/>
              <w:left w:w="110" w:type="dxa"/>
              <w:bottom w:w="90" w:type="dxa"/>
              <w:right w:w="110" w:type="dxa"/>
            </w:tcMar>
            <w:vAlign w:val="center"/>
          </w:tcPr>
          <w:p w14:paraId="1929E20B" w14:textId="77777777" w:rsidR="005827FC" w:rsidRDefault="00000000">
            <w:pPr>
              <w:spacing w:after="20"/>
            </w:pPr>
            <w:r>
              <w:rPr>
                <w:sz w:val="16"/>
              </w:rPr>
              <w:t>Data</w:t>
            </w:r>
          </w:p>
        </w:tc>
        <w:tc>
          <w:tcPr>
            <w:tcW w:w="2500" w:type="dxa"/>
            <w:tcMar>
              <w:top w:w="90" w:type="dxa"/>
              <w:left w:w="110" w:type="dxa"/>
              <w:bottom w:w="90" w:type="dxa"/>
              <w:right w:w="110" w:type="dxa"/>
            </w:tcMar>
            <w:vAlign w:val="center"/>
          </w:tcPr>
          <w:p w14:paraId="76D17F02"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6"/>
              </w:rPr>
              <w:t>Hugging Face Datasets / Parquet</w:t>
            </w:r>
          </w:p>
        </w:tc>
        <w:tc>
          <w:tcPr>
            <w:tcW w:w="1900" w:type="dxa"/>
            <w:tcMar>
              <w:top w:w="90" w:type="dxa"/>
              <w:left w:w="110" w:type="dxa"/>
              <w:bottom w:w="90" w:type="dxa"/>
              <w:right w:w="110" w:type="dxa"/>
            </w:tcMar>
            <w:vAlign w:val="center"/>
          </w:tcPr>
          <w:p w14:paraId="5E0266B6"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6"/>
              </w:rPr>
              <w:t>Pinned revision</w:t>
            </w:r>
          </w:p>
        </w:tc>
        <w:tc>
          <w:tcPr>
            <w:tcW w:w="3260" w:type="dxa"/>
            <w:tcMar>
              <w:top w:w="90" w:type="dxa"/>
              <w:left w:w="110" w:type="dxa"/>
              <w:bottom w:w="90" w:type="dxa"/>
              <w:right w:w="110" w:type="dxa"/>
            </w:tcMar>
            <w:vAlign w:val="center"/>
          </w:tcPr>
          <w:p w14:paraId="1D2B3F0B"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6"/>
              </w:rPr>
              <w:t>Schema-aware data access and immutable records</w:t>
            </w:r>
          </w:p>
        </w:tc>
      </w:tr>
      <w:tr w:rsidR="005827FC" w14:paraId="55289842" w14:textId="77777777" w:rsidTr="005827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0" w:type="dxa"/>
            <w:tcMar>
              <w:top w:w="90" w:type="dxa"/>
              <w:left w:w="110" w:type="dxa"/>
              <w:bottom w:w="90" w:type="dxa"/>
              <w:right w:w="110" w:type="dxa"/>
            </w:tcMar>
            <w:vAlign w:val="center"/>
          </w:tcPr>
          <w:p w14:paraId="672AD24E" w14:textId="77777777" w:rsidR="005827FC" w:rsidRDefault="00000000">
            <w:pPr>
              <w:spacing w:after="20"/>
            </w:pPr>
            <w:r>
              <w:rPr>
                <w:sz w:val="16"/>
              </w:rPr>
              <w:t>XAI</w:t>
            </w:r>
          </w:p>
        </w:tc>
        <w:tc>
          <w:tcPr>
            <w:tcW w:w="2500" w:type="dxa"/>
            <w:tcMar>
              <w:top w:w="90" w:type="dxa"/>
              <w:left w:w="110" w:type="dxa"/>
              <w:bottom w:w="90" w:type="dxa"/>
              <w:right w:w="110" w:type="dxa"/>
            </w:tcMar>
            <w:vAlign w:val="center"/>
          </w:tcPr>
          <w:p w14:paraId="70D2F79D"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6"/>
              </w:rPr>
              <w:t>Captum or validated adapters</w:t>
            </w:r>
          </w:p>
        </w:tc>
        <w:tc>
          <w:tcPr>
            <w:tcW w:w="1900" w:type="dxa"/>
            <w:tcMar>
              <w:top w:w="90" w:type="dxa"/>
              <w:left w:w="110" w:type="dxa"/>
              <w:bottom w:w="90" w:type="dxa"/>
              <w:right w:w="110" w:type="dxa"/>
            </w:tcMar>
            <w:vAlign w:val="center"/>
          </w:tcPr>
          <w:p w14:paraId="687236D9"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6"/>
              </w:rPr>
              <w:t>&gt;=0.6 (planned)</w:t>
            </w:r>
          </w:p>
        </w:tc>
        <w:tc>
          <w:tcPr>
            <w:tcW w:w="3260" w:type="dxa"/>
            <w:tcMar>
              <w:top w:w="90" w:type="dxa"/>
              <w:left w:w="110" w:type="dxa"/>
              <w:bottom w:w="90" w:type="dxa"/>
              <w:right w:w="110" w:type="dxa"/>
            </w:tcMar>
            <w:vAlign w:val="center"/>
          </w:tcPr>
          <w:p w14:paraId="00AF0392"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6"/>
              </w:rPr>
              <w:t>CAM implementations under a common interface</w:t>
            </w:r>
          </w:p>
        </w:tc>
      </w:tr>
      <w:tr w:rsidR="005827FC" w14:paraId="73A27246" w14:textId="77777777" w:rsidTr="005827F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0" w:type="dxa"/>
            <w:tcMar>
              <w:top w:w="90" w:type="dxa"/>
              <w:left w:w="110" w:type="dxa"/>
              <w:bottom w:w="90" w:type="dxa"/>
              <w:right w:w="110" w:type="dxa"/>
            </w:tcMar>
            <w:vAlign w:val="center"/>
          </w:tcPr>
          <w:p w14:paraId="1165F9DE" w14:textId="77777777" w:rsidR="005827FC" w:rsidRDefault="00000000">
            <w:pPr>
              <w:spacing w:after="20"/>
            </w:pPr>
            <w:r>
              <w:rPr>
                <w:sz w:val="16"/>
              </w:rPr>
              <w:t>Statistics</w:t>
            </w:r>
          </w:p>
        </w:tc>
        <w:tc>
          <w:tcPr>
            <w:tcW w:w="2500" w:type="dxa"/>
            <w:tcMar>
              <w:top w:w="90" w:type="dxa"/>
              <w:left w:w="110" w:type="dxa"/>
              <w:bottom w:w="90" w:type="dxa"/>
              <w:right w:w="110" w:type="dxa"/>
            </w:tcMar>
            <w:vAlign w:val="center"/>
          </w:tcPr>
          <w:p w14:paraId="102F6915"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6"/>
              </w:rPr>
              <w:t>SciPy / statsmodels</w:t>
            </w:r>
          </w:p>
        </w:tc>
        <w:tc>
          <w:tcPr>
            <w:tcW w:w="1900" w:type="dxa"/>
            <w:tcMar>
              <w:top w:w="90" w:type="dxa"/>
              <w:left w:w="110" w:type="dxa"/>
              <w:bottom w:w="90" w:type="dxa"/>
              <w:right w:w="110" w:type="dxa"/>
            </w:tcMar>
            <w:vAlign w:val="center"/>
          </w:tcPr>
          <w:p w14:paraId="05DEFD49"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6"/>
              </w:rPr>
              <w:t>Pinned environment</w:t>
            </w:r>
          </w:p>
        </w:tc>
        <w:tc>
          <w:tcPr>
            <w:tcW w:w="3260" w:type="dxa"/>
            <w:tcMar>
              <w:top w:w="90" w:type="dxa"/>
              <w:left w:w="110" w:type="dxa"/>
              <w:bottom w:w="90" w:type="dxa"/>
              <w:right w:w="110" w:type="dxa"/>
            </w:tcMar>
            <w:vAlign w:val="center"/>
          </w:tcPr>
          <w:p w14:paraId="56A784E7"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6"/>
              </w:rPr>
              <w:t>Non-parametric tests and correction</w:t>
            </w:r>
          </w:p>
        </w:tc>
      </w:tr>
      <w:tr w:rsidR="005827FC" w14:paraId="4FC53CAB" w14:textId="77777777" w:rsidTr="005827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0" w:type="dxa"/>
            <w:tcMar>
              <w:top w:w="90" w:type="dxa"/>
              <w:left w:w="110" w:type="dxa"/>
              <w:bottom w:w="90" w:type="dxa"/>
              <w:right w:w="110" w:type="dxa"/>
            </w:tcMar>
            <w:vAlign w:val="center"/>
          </w:tcPr>
          <w:p w14:paraId="3A06D7E6" w14:textId="77777777" w:rsidR="005827FC" w:rsidRDefault="00000000">
            <w:pPr>
              <w:spacing w:after="20"/>
            </w:pPr>
            <w:r>
              <w:rPr>
                <w:sz w:val="16"/>
              </w:rPr>
              <w:t>Validation</w:t>
            </w:r>
          </w:p>
        </w:tc>
        <w:tc>
          <w:tcPr>
            <w:tcW w:w="2500" w:type="dxa"/>
            <w:tcMar>
              <w:top w:w="90" w:type="dxa"/>
              <w:left w:w="110" w:type="dxa"/>
              <w:bottom w:w="90" w:type="dxa"/>
              <w:right w:w="110" w:type="dxa"/>
            </w:tcMar>
            <w:vAlign w:val="center"/>
          </w:tcPr>
          <w:p w14:paraId="33955EC2"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6"/>
              </w:rPr>
              <w:t>pytest, Ruff, MyPy</w:t>
            </w:r>
          </w:p>
        </w:tc>
        <w:tc>
          <w:tcPr>
            <w:tcW w:w="1900" w:type="dxa"/>
            <w:tcMar>
              <w:top w:w="90" w:type="dxa"/>
              <w:left w:w="110" w:type="dxa"/>
              <w:bottom w:w="90" w:type="dxa"/>
              <w:right w:w="110" w:type="dxa"/>
            </w:tcMar>
            <w:vAlign w:val="center"/>
          </w:tcPr>
          <w:p w14:paraId="046107E8"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6"/>
              </w:rPr>
              <w:t>Pinned environment</w:t>
            </w:r>
          </w:p>
        </w:tc>
        <w:tc>
          <w:tcPr>
            <w:tcW w:w="3260" w:type="dxa"/>
            <w:tcMar>
              <w:top w:w="90" w:type="dxa"/>
              <w:left w:w="110" w:type="dxa"/>
              <w:bottom w:w="90" w:type="dxa"/>
              <w:right w:w="110" w:type="dxa"/>
            </w:tcMar>
            <w:vAlign w:val="center"/>
          </w:tcPr>
          <w:p w14:paraId="1978F114"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6"/>
              </w:rPr>
              <w:t>Software and scientific quality gates</w:t>
            </w:r>
          </w:p>
        </w:tc>
      </w:tr>
    </w:tbl>
    <w:p w14:paraId="5CB552FF" w14:textId="77777777" w:rsidR="005827FC" w:rsidRDefault="005827FC"/>
    <w:p w14:paraId="333DE98A" w14:textId="77777777" w:rsidR="005827FC" w:rsidRDefault="00000000">
      <w:pPr>
        <w:pStyle w:val="Heading2"/>
      </w:pPr>
      <w:r>
        <w:rPr>
          <w:rFonts w:ascii="Calibri" w:eastAsia="Calibri" w:hAnsi="Calibri"/>
        </w:rPr>
        <w:t>C5. Directory structure</w:t>
      </w:r>
    </w:p>
    <w:p w14:paraId="693511FF" w14:textId="77777777" w:rsidR="005827FC" w:rsidRDefault="00000000">
      <w:pPr>
        <w:pStyle w:val="CodeBlock"/>
        <w:shd w:val="clear" w:color="auto" w:fill="F2F2F2"/>
      </w:pPr>
      <w:r>
        <w:t>project/</w:t>
      </w:r>
      <w:r>
        <w:br/>
        <w:t>├── configs/              # versioned protocol and resolved configs</w:t>
      </w:r>
      <w:r>
        <w:br/>
        <w:t>├── src/plantxai_stability/</w:t>
      </w:r>
      <w:r>
        <w:br/>
        <w:t>│   ├── config/</w:t>
      </w:r>
      <w:r>
        <w:br/>
        <w:t>│   ├── data/</w:t>
      </w:r>
      <w:r>
        <w:br/>
        <w:t>│   ├── transformations/</w:t>
      </w:r>
      <w:r>
        <w:br/>
        <w:t>│   ├── models/</w:t>
      </w:r>
      <w:r>
        <w:br/>
        <w:t>│   ├── xai/</w:t>
      </w:r>
      <w:r>
        <w:br/>
        <w:t>│   ├── evaluation/</w:t>
      </w:r>
      <w:r>
        <w:br/>
        <w:t>│   ├── statistics/</w:t>
      </w:r>
      <w:r>
        <w:br/>
        <w:t>│   ├── visualization/</w:t>
      </w:r>
      <w:r>
        <w:br/>
        <w:t>│   └── provenance/</w:t>
      </w:r>
      <w:r>
        <w:br/>
        <w:t>├── experiments/          # thin orchestration entry points</w:t>
      </w:r>
      <w:r>
        <w:br/>
        <w:t>├── tests/                 # unit, integration, scientific, reproducibility</w:t>
      </w:r>
      <w:r>
        <w:br/>
        <w:t>├── data/                  # raw, manifests, splits, interim cache</w:t>
      </w:r>
      <w:r>
        <w:br/>
        <w:t>├── outputs/runs/          # immutable run-specific artifacts</w:t>
      </w:r>
      <w:r>
        <w:br/>
        <w:t>└── docs/                  # decisions, protocol and reports</w:t>
      </w:r>
    </w:p>
    <w:p w14:paraId="34004CB0" w14:textId="77777777" w:rsidR="005827FC" w:rsidRDefault="00000000">
      <w:pPr>
        <w:pStyle w:val="Heading2"/>
      </w:pPr>
      <w:r>
        <w:rPr>
          <w:rFonts w:ascii="Calibri" w:eastAsia="Calibri" w:hAnsi="Calibri"/>
        </w:rPr>
        <w:t>C6. Central application service</w:t>
      </w:r>
    </w:p>
    <w:p w14:paraId="0A8AC8BE" w14:textId="77777777" w:rsidR="005827FC" w:rsidRDefault="00000000">
      <w:r>
        <w:t>JointEvaluator coordinates the scientific sequence, enforces the consistency policy and passes the original predicted class to both CAM calls. It must not implement model internals, image transformations, metrics, statistical tests or plotting itself.</w:t>
      </w:r>
    </w:p>
    <w:p w14:paraId="0943DB79" w14:textId="77777777" w:rsidR="005827FC" w:rsidRDefault="00000000">
      <w:pPr>
        <w:pStyle w:val="CodeBlock"/>
        <w:shd w:val="clear" w:color="auto" w:fill="F2F2F2"/>
      </w:pPr>
      <w:r>
        <w:t>JointEvaluator</w:t>
      </w:r>
      <w:r>
        <w:br/>
        <w:t>├── DatasetManifestBuilder / SplitManager</w:t>
      </w:r>
      <w:r>
        <w:br/>
        <w:t>├── TransformationPipeline</w:t>
      </w:r>
      <w:r>
        <w:br/>
        <w:t>├── InferenceEngine</w:t>
      </w:r>
      <w:r>
        <w:br/>
        <w:t>├── PredictionMetrics</w:t>
      </w:r>
      <w:r>
        <w:br/>
        <w:t>├── XAIGenerator</w:t>
      </w:r>
      <w:r>
        <w:br/>
        <w:t>├── HeatmapAligner</w:t>
      </w:r>
      <w:r>
        <w:br/>
        <w:t>├── ExplanationMetrics</w:t>
      </w:r>
      <w:r>
        <w:br/>
        <w:t>├── RelationshipAnalyzer</w:t>
      </w:r>
      <w:r>
        <w:br/>
        <w:t>├── StatisticalAnalysis</w:t>
      </w:r>
      <w:r>
        <w:br/>
        <w:t>└── ArtifactGenerator</w:t>
      </w:r>
    </w:p>
    <w:p w14:paraId="0B475826" w14:textId="77777777" w:rsidR="005827FC" w:rsidRDefault="00000000">
      <w:r>
        <w:br w:type="page"/>
      </w:r>
    </w:p>
    <w:p w14:paraId="4B0D5D35" w14:textId="77777777" w:rsidR="005827FC" w:rsidRDefault="00000000">
      <w:pPr>
        <w:pStyle w:val="Heading1"/>
      </w:pPr>
      <w:r>
        <w:rPr>
          <w:rFonts w:ascii="Calibri" w:eastAsia="Calibri" w:hAnsi="Calibri"/>
        </w:rPr>
        <w:lastRenderedPageBreak/>
        <w:t>PART D: MODULE SPECIFICATIONS</w:t>
      </w:r>
    </w:p>
    <w:p w14:paraId="5ABD84F5" w14:textId="77777777" w:rsidR="005827FC" w:rsidRDefault="00000000">
      <w:r>
        <w:t>Each module has a narrow responsibility, typed contracts and explicit failure behavior. All scientific parameters are passed from the resolved configuration.</w:t>
      </w:r>
    </w:p>
    <w:p w14:paraId="33A28884" w14:textId="77777777" w:rsidR="005827FC" w:rsidRDefault="00000000">
      <w:pPr>
        <w:pStyle w:val="Heading2"/>
      </w:pPr>
      <w:r>
        <w:rPr>
          <w:rFonts w:ascii="Calibri" w:eastAsia="Calibri" w:hAnsi="Calibri"/>
        </w:rPr>
        <w:t>D1. ConfigLoader</w:t>
      </w:r>
    </w:p>
    <w:p w14:paraId="7D5BFDCD" w14:textId="77777777" w:rsidR="005827FC" w:rsidRDefault="00000000">
      <w:r>
        <w:t>Loads, merges and validates versioned YAML configuration; returns an immutable resolved configuration and its hash.</w:t>
      </w:r>
    </w:p>
    <w:p w14:paraId="4D24971C" w14:textId="77777777" w:rsidR="005827FC" w:rsidRDefault="00000000">
      <w:r>
        <w:rPr>
          <w:b/>
        </w:rPr>
        <w:t>Inputs:</w:t>
      </w:r>
    </w:p>
    <w:tbl>
      <w:tblPr>
        <w:tblStyle w:val="LightGrid-Accent1"/>
        <w:tblW w:w="9360" w:type="dxa"/>
        <w:jc w:val="center"/>
        <w:tblLayout w:type="fixed"/>
        <w:tblLook w:val="04A0" w:firstRow="1" w:lastRow="0" w:firstColumn="1" w:lastColumn="0" w:noHBand="0" w:noVBand="1"/>
      </w:tblPr>
      <w:tblGrid>
        <w:gridCol w:w="1800"/>
        <w:gridCol w:w="1800"/>
        <w:gridCol w:w="2100"/>
        <w:gridCol w:w="3660"/>
      </w:tblGrid>
      <w:tr w:rsidR="005827FC" w14:paraId="2C858319" w14:textId="77777777" w:rsidTr="005827FC">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800" w:type="dxa"/>
            <w:shd w:val="clear" w:color="auto" w:fill="1F4E79"/>
            <w:tcMar>
              <w:top w:w="90" w:type="dxa"/>
              <w:left w:w="110" w:type="dxa"/>
              <w:bottom w:w="90" w:type="dxa"/>
              <w:right w:w="110" w:type="dxa"/>
            </w:tcMar>
            <w:vAlign w:val="center"/>
          </w:tcPr>
          <w:p w14:paraId="0FC5EDE8" w14:textId="77777777" w:rsidR="005827FC" w:rsidRDefault="00000000">
            <w:pPr>
              <w:spacing w:after="20"/>
            </w:pPr>
            <w:r>
              <w:rPr>
                <w:color w:val="FFFFFF"/>
                <w:sz w:val="17"/>
              </w:rPr>
              <w:t>Name</w:t>
            </w:r>
          </w:p>
        </w:tc>
        <w:tc>
          <w:tcPr>
            <w:tcW w:w="1800" w:type="dxa"/>
            <w:shd w:val="clear" w:color="auto" w:fill="1F4E79"/>
            <w:tcMar>
              <w:top w:w="90" w:type="dxa"/>
              <w:left w:w="110" w:type="dxa"/>
              <w:bottom w:w="90" w:type="dxa"/>
              <w:right w:w="110" w:type="dxa"/>
            </w:tcMar>
            <w:vAlign w:val="center"/>
          </w:tcPr>
          <w:p w14:paraId="3744A3DD" w14:textId="77777777" w:rsidR="005827FC" w:rsidRDefault="00000000">
            <w:pPr>
              <w:spacing w:after="20"/>
              <w:cnfStyle w:val="100000000000" w:firstRow="1" w:lastRow="0" w:firstColumn="0" w:lastColumn="0" w:oddVBand="0" w:evenVBand="0" w:oddHBand="0" w:evenHBand="0" w:firstRowFirstColumn="0" w:firstRowLastColumn="0" w:lastRowFirstColumn="0" w:lastRowLastColumn="0"/>
            </w:pPr>
            <w:r>
              <w:rPr>
                <w:color w:val="FFFFFF"/>
                <w:sz w:val="17"/>
              </w:rPr>
              <w:t>Type</w:t>
            </w:r>
          </w:p>
        </w:tc>
        <w:tc>
          <w:tcPr>
            <w:tcW w:w="2100" w:type="dxa"/>
            <w:shd w:val="clear" w:color="auto" w:fill="1F4E79"/>
            <w:tcMar>
              <w:top w:w="90" w:type="dxa"/>
              <w:left w:w="110" w:type="dxa"/>
              <w:bottom w:w="90" w:type="dxa"/>
              <w:right w:w="110" w:type="dxa"/>
            </w:tcMar>
            <w:vAlign w:val="center"/>
          </w:tcPr>
          <w:p w14:paraId="5F4F332B" w14:textId="77777777" w:rsidR="005827FC" w:rsidRDefault="00000000">
            <w:pPr>
              <w:spacing w:after="20"/>
              <w:cnfStyle w:val="100000000000" w:firstRow="1" w:lastRow="0" w:firstColumn="0" w:lastColumn="0" w:oddVBand="0" w:evenVBand="0" w:oddHBand="0" w:evenHBand="0" w:firstRowFirstColumn="0" w:firstRowLastColumn="0" w:lastRowFirstColumn="0" w:lastRowLastColumn="0"/>
            </w:pPr>
            <w:r>
              <w:rPr>
                <w:color w:val="FFFFFF"/>
                <w:sz w:val="17"/>
              </w:rPr>
              <w:t>Source</w:t>
            </w:r>
          </w:p>
        </w:tc>
        <w:tc>
          <w:tcPr>
            <w:tcW w:w="3660" w:type="dxa"/>
            <w:shd w:val="clear" w:color="auto" w:fill="1F4E79"/>
            <w:tcMar>
              <w:top w:w="90" w:type="dxa"/>
              <w:left w:w="110" w:type="dxa"/>
              <w:bottom w:w="90" w:type="dxa"/>
              <w:right w:w="110" w:type="dxa"/>
            </w:tcMar>
            <w:vAlign w:val="center"/>
          </w:tcPr>
          <w:p w14:paraId="7C6AE94F" w14:textId="77777777" w:rsidR="005827FC" w:rsidRDefault="00000000">
            <w:pPr>
              <w:spacing w:after="20"/>
              <w:cnfStyle w:val="100000000000" w:firstRow="1" w:lastRow="0" w:firstColumn="0" w:lastColumn="0" w:oddVBand="0" w:evenVBand="0" w:oddHBand="0" w:evenHBand="0" w:firstRowFirstColumn="0" w:firstRowLastColumn="0" w:lastRowFirstColumn="0" w:lastRowLastColumn="0"/>
            </w:pPr>
            <w:r>
              <w:rPr>
                <w:color w:val="FFFFFF"/>
                <w:sz w:val="17"/>
              </w:rPr>
              <w:t>Description</w:t>
            </w:r>
          </w:p>
        </w:tc>
      </w:tr>
      <w:tr w:rsidR="005827FC" w14:paraId="26E93C40" w14:textId="77777777" w:rsidTr="005827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0" w:type="dxa"/>
            <w:tcMar>
              <w:top w:w="90" w:type="dxa"/>
              <w:left w:w="110" w:type="dxa"/>
              <w:bottom w:w="90" w:type="dxa"/>
              <w:right w:w="110" w:type="dxa"/>
            </w:tcMar>
            <w:vAlign w:val="center"/>
          </w:tcPr>
          <w:p w14:paraId="19031241" w14:textId="77777777" w:rsidR="005827FC" w:rsidRDefault="00000000">
            <w:pPr>
              <w:spacing w:after="20"/>
            </w:pPr>
            <w:r>
              <w:rPr>
                <w:sz w:val="17"/>
              </w:rPr>
              <w:t>config_paths</w:t>
            </w:r>
          </w:p>
        </w:tc>
        <w:tc>
          <w:tcPr>
            <w:tcW w:w="1800" w:type="dxa"/>
            <w:tcMar>
              <w:top w:w="90" w:type="dxa"/>
              <w:left w:w="110" w:type="dxa"/>
              <w:bottom w:w="90" w:type="dxa"/>
              <w:right w:w="110" w:type="dxa"/>
            </w:tcMar>
            <w:vAlign w:val="center"/>
          </w:tcPr>
          <w:p w14:paraId="25DFF59F"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list[path]</w:t>
            </w:r>
          </w:p>
        </w:tc>
        <w:tc>
          <w:tcPr>
            <w:tcW w:w="2100" w:type="dxa"/>
            <w:tcMar>
              <w:top w:w="90" w:type="dxa"/>
              <w:left w:w="110" w:type="dxa"/>
              <w:bottom w:w="90" w:type="dxa"/>
              <w:right w:w="110" w:type="dxa"/>
            </w:tcMar>
            <w:vAlign w:val="center"/>
          </w:tcPr>
          <w:p w14:paraId="1BDE9C78"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CLI</w:t>
            </w:r>
          </w:p>
        </w:tc>
        <w:tc>
          <w:tcPr>
            <w:tcW w:w="3660" w:type="dxa"/>
            <w:tcMar>
              <w:top w:w="90" w:type="dxa"/>
              <w:left w:w="110" w:type="dxa"/>
              <w:bottom w:w="90" w:type="dxa"/>
              <w:right w:w="110" w:type="dxa"/>
            </w:tcMar>
            <w:vAlign w:val="center"/>
          </w:tcPr>
          <w:p w14:paraId="46257AEA"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Dataset, model, transformation, metric and statistics YAML files</w:t>
            </w:r>
          </w:p>
        </w:tc>
      </w:tr>
      <w:tr w:rsidR="005827FC" w14:paraId="5D448EA5" w14:textId="77777777" w:rsidTr="005827F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0" w:type="dxa"/>
            <w:tcMar>
              <w:top w:w="90" w:type="dxa"/>
              <w:left w:w="110" w:type="dxa"/>
              <w:bottom w:w="90" w:type="dxa"/>
              <w:right w:w="110" w:type="dxa"/>
            </w:tcMar>
            <w:vAlign w:val="center"/>
          </w:tcPr>
          <w:p w14:paraId="5CB92389" w14:textId="77777777" w:rsidR="005827FC" w:rsidRDefault="00000000">
            <w:pPr>
              <w:spacing w:after="20"/>
            </w:pPr>
            <w:r>
              <w:rPr>
                <w:sz w:val="17"/>
              </w:rPr>
              <w:t>schema</w:t>
            </w:r>
          </w:p>
        </w:tc>
        <w:tc>
          <w:tcPr>
            <w:tcW w:w="1800" w:type="dxa"/>
            <w:tcMar>
              <w:top w:w="90" w:type="dxa"/>
              <w:left w:w="110" w:type="dxa"/>
              <w:bottom w:w="90" w:type="dxa"/>
              <w:right w:w="110" w:type="dxa"/>
            </w:tcMar>
            <w:vAlign w:val="center"/>
          </w:tcPr>
          <w:p w14:paraId="45953921"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JSON Schema</w:t>
            </w:r>
          </w:p>
        </w:tc>
        <w:tc>
          <w:tcPr>
            <w:tcW w:w="2100" w:type="dxa"/>
            <w:tcMar>
              <w:top w:w="90" w:type="dxa"/>
              <w:left w:w="110" w:type="dxa"/>
              <w:bottom w:w="90" w:type="dxa"/>
              <w:right w:w="110" w:type="dxa"/>
            </w:tcMar>
            <w:vAlign w:val="center"/>
          </w:tcPr>
          <w:p w14:paraId="08BD7238"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config package</w:t>
            </w:r>
          </w:p>
        </w:tc>
        <w:tc>
          <w:tcPr>
            <w:tcW w:w="3660" w:type="dxa"/>
            <w:tcMar>
              <w:top w:w="90" w:type="dxa"/>
              <w:left w:w="110" w:type="dxa"/>
              <w:bottom w:w="90" w:type="dxa"/>
              <w:right w:w="110" w:type="dxa"/>
            </w:tcMar>
            <w:vAlign w:val="center"/>
          </w:tcPr>
          <w:p w14:paraId="66D38FE7"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Structural and typed validation rules</w:t>
            </w:r>
          </w:p>
        </w:tc>
      </w:tr>
    </w:tbl>
    <w:p w14:paraId="2A214834" w14:textId="77777777" w:rsidR="005827FC" w:rsidRDefault="005827FC"/>
    <w:p w14:paraId="59DBBAD2" w14:textId="77777777" w:rsidR="005827FC" w:rsidRDefault="00000000">
      <w:r>
        <w:rPr>
          <w:b/>
        </w:rPr>
        <w:t>Outputs:</w:t>
      </w:r>
    </w:p>
    <w:tbl>
      <w:tblPr>
        <w:tblStyle w:val="LightGrid-Accent1"/>
        <w:tblW w:w="9360" w:type="dxa"/>
        <w:jc w:val="center"/>
        <w:tblLayout w:type="fixed"/>
        <w:tblLook w:val="04A0" w:firstRow="1" w:lastRow="0" w:firstColumn="1" w:lastColumn="0" w:noHBand="0" w:noVBand="1"/>
      </w:tblPr>
      <w:tblGrid>
        <w:gridCol w:w="1800"/>
        <w:gridCol w:w="1800"/>
        <w:gridCol w:w="2100"/>
        <w:gridCol w:w="3660"/>
      </w:tblGrid>
      <w:tr w:rsidR="005827FC" w14:paraId="02D35B7E" w14:textId="77777777" w:rsidTr="005827FC">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800" w:type="dxa"/>
            <w:shd w:val="clear" w:color="auto" w:fill="1F4E79"/>
            <w:tcMar>
              <w:top w:w="90" w:type="dxa"/>
              <w:left w:w="110" w:type="dxa"/>
              <w:bottom w:w="90" w:type="dxa"/>
              <w:right w:w="110" w:type="dxa"/>
            </w:tcMar>
            <w:vAlign w:val="center"/>
          </w:tcPr>
          <w:p w14:paraId="5D9AF283" w14:textId="77777777" w:rsidR="005827FC" w:rsidRDefault="00000000">
            <w:pPr>
              <w:spacing w:after="20"/>
            </w:pPr>
            <w:r>
              <w:rPr>
                <w:color w:val="FFFFFF"/>
                <w:sz w:val="17"/>
              </w:rPr>
              <w:t>Name</w:t>
            </w:r>
          </w:p>
        </w:tc>
        <w:tc>
          <w:tcPr>
            <w:tcW w:w="1800" w:type="dxa"/>
            <w:shd w:val="clear" w:color="auto" w:fill="1F4E79"/>
            <w:tcMar>
              <w:top w:w="90" w:type="dxa"/>
              <w:left w:w="110" w:type="dxa"/>
              <w:bottom w:w="90" w:type="dxa"/>
              <w:right w:w="110" w:type="dxa"/>
            </w:tcMar>
            <w:vAlign w:val="center"/>
          </w:tcPr>
          <w:p w14:paraId="1C567ED5" w14:textId="77777777" w:rsidR="005827FC" w:rsidRDefault="00000000">
            <w:pPr>
              <w:spacing w:after="20"/>
              <w:cnfStyle w:val="100000000000" w:firstRow="1" w:lastRow="0" w:firstColumn="0" w:lastColumn="0" w:oddVBand="0" w:evenVBand="0" w:oddHBand="0" w:evenHBand="0" w:firstRowFirstColumn="0" w:firstRowLastColumn="0" w:lastRowFirstColumn="0" w:lastRowLastColumn="0"/>
            </w:pPr>
            <w:r>
              <w:rPr>
                <w:color w:val="FFFFFF"/>
                <w:sz w:val="17"/>
              </w:rPr>
              <w:t>Type</w:t>
            </w:r>
          </w:p>
        </w:tc>
        <w:tc>
          <w:tcPr>
            <w:tcW w:w="2100" w:type="dxa"/>
            <w:shd w:val="clear" w:color="auto" w:fill="1F4E79"/>
            <w:tcMar>
              <w:top w:w="90" w:type="dxa"/>
              <w:left w:w="110" w:type="dxa"/>
              <w:bottom w:w="90" w:type="dxa"/>
              <w:right w:w="110" w:type="dxa"/>
            </w:tcMar>
            <w:vAlign w:val="center"/>
          </w:tcPr>
          <w:p w14:paraId="3D4C72CB" w14:textId="77777777" w:rsidR="005827FC" w:rsidRDefault="00000000">
            <w:pPr>
              <w:spacing w:after="20"/>
              <w:cnfStyle w:val="100000000000" w:firstRow="1" w:lastRow="0" w:firstColumn="0" w:lastColumn="0" w:oddVBand="0" w:evenVBand="0" w:oddHBand="0" w:evenHBand="0" w:firstRowFirstColumn="0" w:firstRowLastColumn="0" w:lastRowFirstColumn="0" w:lastRowLastColumn="0"/>
            </w:pPr>
            <w:r>
              <w:rPr>
                <w:color w:val="FFFFFF"/>
                <w:sz w:val="17"/>
              </w:rPr>
              <w:t>Destination</w:t>
            </w:r>
          </w:p>
        </w:tc>
        <w:tc>
          <w:tcPr>
            <w:tcW w:w="3660" w:type="dxa"/>
            <w:shd w:val="clear" w:color="auto" w:fill="1F4E79"/>
            <w:tcMar>
              <w:top w:w="90" w:type="dxa"/>
              <w:left w:w="110" w:type="dxa"/>
              <w:bottom w:w="90" w:type="dxa"/>
              <w:right w:w="110" w:type="dxa"/>
            </w:tcMar>
            <w:vAlign w:val="center"/>
          </w:tcPr>
          <w:p w14:paraId="38DC9F2D" w14:textId="77777777" w:rsidR="005827FC" w:rsidRDefault="00000000">
            <w:pPr>
              <w:spacing w:after="20"/>
              <w:cnfStyle w:val="100000000000" w:firstRow="1" w:lastRow="0" w:firstColumn="0" w:lastColumn="0" w:oddVBand="0" w:evenVBand="0" w:oddHBand="0" w:evenHBand="0" w:firstRowFirstColumn="0" w:firstRowLastColumn="0" w:lastRowFirstColumn="0" w:lastRowLastColumn="0"/>
            </w:pPr>
            <w:r>
              <w:rPr>
                <w:color w:val="FFFFFF"/>
                <w:sz w:val="17"/>
              </w:rPr>
              <w:t>Description</w:t>
            </w:r>
          </w:p>
        </w:tc>
      </w:tr>
      <w:tr w:rsidR="005827FC" w14:paraId="340BEBC5" w14:textId="77777777" w:rsidTr="005827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0" w:type="dxa"/>
            <w:tcMar>
              <w:top w:w="90" w:type="dxa"/>
              <w:left w:w="110" w:type="dxa"/>
              <w:bottom w:w="90" w:type="dxa"/>
              <w:right w:w="110" w:type="dxa"/>
            </w:tcMar>
            <w:vAlign w:val="center"/>
          </w:tcPr>
          <w:p w14:paraId="01699199" w14:textId="77777777" w:rsidR="005827FC" w:rsidRDefault="00000000">
            <w:pPr>
              <w:spacing w:after="20"/>
            </w:pPr>
            <w:r>
              <w:rPr>
                <w:sz w:val="17"/>
              </w:rPr>
              <w:t>resolved_config</w:t>
            </w:r>
          </w:p>
        </w:tc>
        <w:tc>
          <w:tcPr>
            <w:tcW w:w="1800" w:type="dxa"/>
            <w:tcMar>
              <w:top w:w="90" w:type="dxa"/>
              <w:left w:w="110" w:type="dxa"/>
              <w:bottom w:w="90" w:type="dxa"/>
              <w:right w:w="110" w:type="dxa"/>
            </w:tcMar>
            <w:vAlign w:val="center"/>
          </w:tcPr>
          <w:p w14:paraId="4A033D20"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Frozen mapping</w:t>
            </w:r>
          </w:p>
        </w:tc>
        <w:tc>
          <w:tcPr>
            <w:tcW w:w="2100" w:type="dxa"/>
            <w:tcMar>
              <w:top w:w="90" w:type="dxa"/>
              <w:left w:w="110" w:type="dxa"/>
              <w:bottom w:w="90" w:type="dxa"/>
              <w:right w:w="110" w:type="dxa"/>
            </w:tcMar>
            <w:vAlign w:val="center"/>
          </w:tcPr>
          <w:p w14:paraId="794CDB58"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all services</w:t>
            </w:r>
          </w:p>
        </w:tc>
        <w:tc>
          <w:tcPr>
            <w:tcW w:w="3660" w:type="dxa"/>
            <w:tcMar>
              <w:top w:w="90" w:type="dxa"/>
              <w:left w:w="110" w:type="dxa"/>
              <w:bottom w:w="90" w:type="dxa"/>
              <w:right w:w="110" w:type="dxa"/>
            </w:tcMar>
            <w:vAlign w:val="center"/>
          </w:tcPr>
          <w:p w14:paraId="1487AD31"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Validated values with defaults resolved</w:t>
            </w:r>
          </w:p>
        </w:tc>
      </w:tr>
      <w:tr w:rsidR="005827FC" w14:paraId="3F369161" w14:textId="77777777" w:rsidTr="005827F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0" w:type="dxa"/>
            <w:tcMar>
              <w:top w:w="90" w:type="dxa"/>
              <w:left w:w="110" w:type="dxa"/>
              <w:bottom w:w="90" w:type="dxa"/>
              <w:right w:w="110" w:type="dxa"/>
            </w:tcMar>
            <w:vAlign w:val="center"/>
          </w:tcPr>
          <w:p w14:paraId="4860BC88" w14:textId="77777777" w:rsidR="005827FC" w:rsidRDefault="00000000">
            <w:pPr>
              <w:spacing w:after="20"/>
            </w:pPr>
            <w:r>
              <w:rPr>
                <w:sz w:val="17"/>
              </w:rPr>
              <w:t>config_hash</w:t>
            </w:r>
          </w:p>
        </w:tc>
        <w:tc>
          <w:tcPr>
            <w:tcW w:w="1800" w:type="dxa"/>
            <w:tcMar>
              <w:top w:w="90" w:type="dxa"/>
              <w:left w:w="110" w:type="dxa"/>
              <w:bottom w:w="90" w:type="dxa"/>
              <w:right w:w="110" w:type="dxa"/>
            </w:tcMar>
            <w:vAlign w:val="center"/>
          </w:tcPr>
          <w:p w14:paraId="422D90B0"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str</w:t>
            </w:r>
          </w:p>
        </w:tc>
        <w:tc>
          <w:tcPr>
            <w:tcW w:w="2100" w:type="dxa"/>
            <w:tcMar>
              <w:top w:w="90" w:type="dxa"/>
              <w:left w:w="110" w:type="dxa"/>
              <w:bottom w:w="90" w:type="dxa"/>
              <w:right w:w="110" w:type="dxa"/>
            </w:tcMar>
            <w:vAlign w:val="center"/>
          </w:tcPr>
          <w:p w14:paraId="69147D43"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provenance</w:t>
            </w:r>
          </w:p>
        </w:tc>
        <w:tc>
          <w:tcPr>
            <w:tcW w:w="3660" w:type="dxa"/>
            <w:tcMar>
              <w:top w:w="90" w:type="dxa"/>
              <w:left w:w="110" w:type="dxa"/>
              <w:bottom w:w="90" w:type="dxa"/>
              <w:right w:w="110" w:type="dxa"/>
            </w:tcMar>
            <w:vAlign w:val="center"/>
          </w:tcPr>
          <w:p w14:paraId="52165E90"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SHA-256 identity for the resolved configuration</w:t>
            </w:r>
          </w:p>
        </w:tc>
      </w:tr>
    </w:tbl>
    <w:p w14:paraId="2B7412A0" w14:textId="77777777" w:rsidR="005827FC" w:rsidRDefault="005827FC"/>
    <w:p w14:paraId="1EFB5C8B" w14:textId="77777777" w:rsidR="005827FC" w:rsidRDefault="00000000">
      <w:r>
        <w:rPr>
          <w:b/>
        </w:rPr>
        <w:t>Processing logic:</w:t>
      </w:r>
    </w:p>
    <w:p w14:paraId="2C1A00DC" w14:textId="77777777" w:rsidR="005827FC" w:rsidRDefault="00000000">
      <w:pPr>
        <w:pStyle w:val="CodeBlock"/>
        <w:shd w:val="clear" w:color="auto" w:fill="F2F2F2"/>
      </w:pPr>
      <w:r>
        <w:t>resolved = merge_sources(config_paths)</w:t>
      </w:r>
      <w:r>
        <w:br/>
        <w:t>validate(resolved, schema)</w:t>
      </w:r>
      <w:r>
        <w:br/>
        <w:t>reject_unknown_keys(resolved)</w:t>
      </w:r>
      <w:r>
        <w:br/>
        <w:t>return freeze(resolved), sha256(canonical_json(resolved))</w:t>
      </w:r>
    </w:p>
    <w:p w14:paraId="7C9FD2E2" w14:textId="77777777" w:rsidR="005827FC" w:rsidRDefault="00000000">
      <w:r>
        <w:rPr>
          <w:b/>
        </w:rPr>
        <w:t>Edge cases and error handling:</w:t>
      </w:r>
    </w:p>
    <w:tbl>
      <w:tblPr>
        <w:tblStyle w:val="LightGrid-Accent1"/>
        <w:tblW w:w="9360" w:type="dxa"/>
        <w:jc w:val="center"/>
        <w:tblLayout w:type="fixed"/>
        <w:tblLook w:val="04A0" w:firstRow="1" w:lastRow="0" w:firstColumn="1" w:lastColumn="0" w:noHBand="0" w:noVBand="1"/>
      </w:tblPr>
      <w:tblGrid>
        <w:gridCol w:w="3600"/>
        <w:gridCol w:w="5760"/>
      </w:tblGrid>
      <w:tr w:rsidR="005827FC" w14:paraId="5A613F52" w14:textId="77777777" w:rsidTr="005827FC">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3600" w:type="dxa"/>
            <w:shd w:val="clear" w:color="auto" w:fill="1F4E79"/>
            <w:tcMar>
              <w:top w:w="90" w:type="dxa"/>
              <w:left w:w="110" w:type="dxa"/>
              <w:bottom w:w="90" w:type="dxa"/>
              <w:right w:w="110" w:type="dxa"/>
            </w:tcMar>
            <w:vAlign w:val="center"/>
          </w:tcPr>
          <w:p w14:paraId="1A6A1593" w14:textId="77777777" w:rsidR="005827FC" w:rsidRDefault="00000000">
            <w:pPr>
              <w:spacing w:after="20"/>
            </w:pPr>
            <w:r>
              <w:rPr>
                <w:color w:val="FFFFFF"/>
                <w:sz w:val="17"/>
              </w:rPr>
              <w:t>Condition</w:t>
            </w:r>
          </w:p>
        </w:tc>
        <w:tc>
          <w:tcPr>
            <w:tcW w:w="5760" w:type="dxa"/>
            <w:shd w:val="clear" w:color="auto" w:fill="1F4E79"/>
            <w:tcMar>
              <w:top w:w="90" w:type="dxa"/>
              <w:left w:w="110" w:type="dxa"/>
              <w:bottom w:w="90" w:type="dxa"/>
              <w:right w:w="110" w:type="dxa"/>
            </w:tcMar>
            <w:vAlign w:val="center"/>
          </w:tcPr>
          <w:p w14:paraId="72CA6A69" w14:textId="77777777" w:rsidR="005827FC" w:rsidRDefault="00000000">
            <w:pPr>
              <w:spacing w:after="20"/>
              <w:cnfStyle w:val="100000000000" w:firstRow="1" w:lastRow="0" w:firstColumn="0" w:lastColumn="0" w:oddVBand="0" w:evenVBand="0" w:oddHBand="0" w:evenHBand="0" w:firstRowFirstColumn="0" w:firstRowLastColumn="0" w:lastRowFirstColumn="0" w:lastRowLastColumn="0"/>
            </w:pPr>
            <w:r>
              <w:rPr>
                <w:color w:val="FFFFFF"/>
                <w:sz w:val="17"/>
              </w:rPr>
              <w:t>Required handling</w:t>
            </w:r>
          </w:p>
        </w:tc>
      </w:tr>
      <w:tr w:rsidR="005827FC" w14:paraId="4D040DF9" w14:textId="77777777" w:rsidTr="005827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tcMar>
              <w:top w:w="90" w:type="dxa"/>
              <w:left w:w="110" w:type="dxa"/>
              <w:bottom w:w="90" w:type="dxa"/>
              <w:right w:w="110" w:type="dxa"/>
            </w:tcMar>
            <w:vAlign w:val="center"/>
          </w:tcPr>
          <w:p w14:paraId="5FC70C52" w14:textId="77777777" w:rsidR="005827FC" w:rsidRDefault="00000000">
            <w:pPr>
              <w:spacing w:after="20"/>
            </w:pPr>
            <w:r>
              <w:rPr>
                <w:sz w:val="17"/>
              </w:rPr>
              <w:t>Unknown key</w:t>
            </w:r>
          </w:p>
        </w:tc>
        <w:tc>
          <w:tcPr>
            <w:tcW w:w="5760" w:type="dxa"/>
            <w:tcMar>
              <w:top w:w="90" w:type="dxa"/>
              <w:left w:w="110" w:type="dxa"/>
              <w:bottom w:w="90" w:type="dxa"/>
              <w:right w:w="110" w:type="dxa"/>
            </w:tcMar>
            <w:vAlign w:val="center"/>
          </w:tcPr>
          <w:p w14:paraId="72309654"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Fail closed with a configuration error.</w:t>
            </w:r>
          </w:p>
        </w:tc>
      </w:tr>
      <w:tr w:rsidR="005827FC" w14:paraId="008B9AD7" w14:textId="77777777" w:rsidTr="005827F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tcMar>
              <w:top w:w="90" w:type="dxa"/>
              <w:left w:w="110" w:type="dxa"/>
              <w:bottom w:w="90" w:type="dxa"/>
              <w:right w:w="110" w:type="dxa"/>
            </w:tcMar>
            <w:vAlign w:val="center"/>
          </w:tcPr>
          <w:p w14:paraId="2F98F43B" w14:textId="77777777" w:rsidR="005827FC" w:rsidRDefault="00000000">
            <w:pPr>
              <w:spacing w:after="20"/>
            </w:pPr>
            <w:r>
              <w:rPr>
                <w:sz w:val="17"/>
              </w:rPr>
              <w:t>Missing required value</w:t>
            </w:r>
          </w:p>
        </w:tc>
        <w:tc>
          <w:tcPr>
            <w:tcW w:w="5760" w:type="dxa"/>
            <w:tcMar>
              <w:top w:w="90" w:type="dxa"/>
              <w:left w:w="110" w:type="dxa"/>
              <w:bottom w:w="90" w:type="dxa"/>
              <w:right w:w="110" w:type="dxa"/>
            </w:tcMar>
            <w:vAlign w:val="center"/>
          </w:tcPr>
          <w:p w14:paraId="19DE4F0E"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Fail the G0 gate; do not apply hidden defaults.</w:t>
            </w:r>
          </w:p>
        </w:tc>
      </w:tr>
      <w:tr w:rsidR="005827FC" w14:paraId="68C14EB8" w14:textId="77777777" w:rsidTr="005827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tcMar>
              <w:top w:w="90" w:type="dxa"/>
              <w:left w:w="110" w:type="dxa"/>
              <w:bottom w:w="90" w:type="dxa"/>
              <w:right w:w="110" w:type="dxa"/>
            </w:tcMar>
            <w:vAlign w:val="center"/>
          </w:tcPr>
          <w:p w14:paraId="06BFD9EA" w14:textId="77777777" w:rsidR="005827FC" w:rsidRDefault="00000000">
            <w:pPr>
              <w:spacing w:after="20"/>
            </w:pPr>
            <w:r>
              <w:rPr>
                <w:sz w:val="17"/>
              </w:rPr>
              <w:t>Conflicting source values</w:t>
            </w:r>
          </w:p>
        </w:tc>
        <w:tc>
          <w:tcPr>
            <w:tcW w:w="5760" w:type="dxa"/>
            <w:tcMar>
              <w:top w:w="90" w:type="dxa"/>
              <w:left w:w="110" w:type="dxa"/>
              <w:bottom w:w="90" w:type="dxa"/>
              <w:right w:w="110" w:type="dxa"/>
            </w:tcMar>
            <w:vAlign w:val="center"/>
          </w:tcPr>
          <w:p w14:paraId="09179524"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Require explicit resolution and record it.</w:t>
            </w:r>
          </w:p>
        </w:tc>
      </w:tr>
    </w:tbl>
    <w:p w14:paraId="5AF5D9B9" w14:textId="77777777" w:rsidR="005827FC" w:rsidRDefault="005827FC"/>
    <w:p w14:paraId="24AE6D85" w14:textId="77777777" w:rsidR="005827FC" w:rsidRDefault="00000000">
      <w:pPr>
        <w:pStyle w:val="Heading2"/>
      </w:pPr>
      <w:r>
        <w:rPr>
          <w:rFonts w:ascii="Calibri" w:eastAsia="Calibri" w:hAnsi="Calibri"/>
        </w:rPr>
        <w:t>D2. DatasetManifestBuilder and SplitManager</w:t>
      </w:r>
    </w:p>
    <w:p w14:paraId="52AC3C97" w14:textId="77777777" w:rsidR="005827FC" w:rsidRDefault="00000000">
      <w:r>
        <w:t>Creates stable image identity, audits integrity and reads approved frozen splits without silently re-splitting data.</w:t>
      </w:r>
    </w:p>
    <w:p w14:paraId="349D4C51" w14:textId="77777777" w:rsidR="005827FC" w:rsidRDefault="00000000">
      <w:r>
        <w:rPr>
          <w:b/>
        </w:rPr>
        <w:t>Inputs:</w:t>
      </w:r>
    </w:p>
    <w:tbl>
      <w:tblPr>
        <w:tblStyle w:val="LightGrid-Accent1"/>
        <w:tblW w:w="9360" w:type="dxa"/>
        <w:jc w:val="center"/>
        <w:tblLayout w:type="fixed"/>
        <w:tblLook w:val="04A0" w:firstRow="1" w:lastRow="0" w:firstColumn="1" w:lastColumn="0" w:noHBand="0" w:noVBand="1"/>
      </w:tblPr>
      <w:tblGrid>
        <w:gridCol w:w="1800"/>
        <w:gridCol w:w="1800"/>
        <w:gridCol w:w="2100"/>
        <w:gridCol w:w="3660"/>
      </w:tblGrid>
      <w:tr w:rsidR="005827FC" w14:paraId="07D2B9C8" w14:textId="77777777" w:rsidTr="005827FC">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800" w:type="dxa"/>
            <w:shd w:val="clear" w:color="auto" w:fill="1F4E79"/>
            <w:tcMar>
              <w:top w:w="90" w:type="dxa"/>
              <w:left w:w="110" w:type="dxa"/>
              <w:bottom w:w="90" w:type="dxa"/>
              <w:right w:w="110" w:type="dxa"/>
            </w:tcMar>
            <w:vAlign w:val="center"/>
          </w:tcPr>
          <w:p w14:paraId="118582A4" w14:textId="77777777" w:rsidR="005827FC" w:rsidRDefault="00000000">
            <w:pPr>
              <w:spacing w:after="20"/>
            </w:pPr>
            <w:r>
              <w:rPr>
                <w:color w:val="FFFFFF"/>
                <w:sz w:val="17"/>
              </w:rPr>
              <w:t>Name</w:t>
            </w:r>
          </w:p>
        </w:tc>
        <w:tc>
          <w:tcPr>
            <w:tcW w:w="1800" w:type="dxa"/>
            <w:shd w:val="clear" w:color="auto" w:fill="1F4E79"/>
            <w:tcMar>
              <w:top w:w="90" w:type="dxa"/>
              <w:left w:w="110" w:type="dxa"/>
              <w:bottom w:w="90" w:type="dxa"/>
              <w:right w:w="110" w:type="dxa"/>
            </w:tcMar>
            <w:vAlign w:val="center"/>
          </w:tcPr>
          <w:p w14:paraId="49F17E6E" w14:textId="77777777" w:rsidR="005827FC" w:rsidRDefault="00000000">
            <w:pPr>
              <w:spacing w:after="20"/>
              <w:cnfStyle w:val="100000000000" w:firstRow="1" w:lastRow="0" w:firstColumn="0" w:lastColumn="0" w:oddVBand="0" w:evenVBand="0" w:oddHBand="0" w:evenHBand="0" w:firstRowFirstColumn="0" w:firstRowLastColumn="0" w:lastRowFirstColumn="0" w:lastRowLastColumn="0"/>
            </w:pPr>
            <w:r>
              <w:rPr>
                <w:color w:val="FFFFFF"/>
                <w:sz w:val="17"/>
              </w:rPr>
              <w:t>Type</w:t>
            </w:r>
          </w:p>
        </w:tc>
        <w:tc>
          <w:tcPr>
            <w:tcW w:w="2100" w:type="dxa"/>
            <w:shd w:val="clear" w:color="auto" w:fill="1F4E79"/>
            <w:tcMar>
              <w:top w:w="90" w:type="dxa"/>
              <w:left w:w="110" w:type="dxa"/>
              <w:bottom w:w="90" w:type="dxa"/>
              <w:right w:w="110" w:type="dxa"/>
            </w:tcMar>
            <w:vAlign w:val="center"/>
          </w:tcPr>
          <w:p w14:paraId="508C2C49" w14:textId="77777777" w:rsidR="005827FC" w:rsidRDefault="00000000">
            <w:pPr>
              <w:spacing w:after="20"/>
              <w:cnfStyle w:val="100000000000" w:firstRow="1" w:lastRow="0" w:firstColumn="0" w:lastColumn="0" w:oddVBand="0" w:evenVBand="0" w:oddHBand="0" w:evenHBand="0" w:firstRowFirstColumn="0" w:firstRowLastColumn="0" w:lastRowFirstColumn="0" w:lastRowLastColumn="0"/>
            </w:pPr>
            <w:r>
              <w:rPr>
                <w:color w:val="FFFFFF"/>
                <w:sz w:val="17"/>
              </w:rPr>
              <w:t>Source</w:t>
            </w:r>
          </w:p>
        </w:tc>
        <w:tc>
          <w:tcPr>
            <w:tcW w:w="3660" w:type="dxa"/>
            <w:shd w:val="clear" w:color="auto" w:fill="1F4E79"/>
            <w:tcMar>
              <w:top w:w="90" w:type="dxa"/>
              <w:left w:w="110" w:type="dxa"/>
              <w:bottom w:w="90" w:type="dxa"/>
              <w:right w:w="110" w:type="dxa"/>
            </w:tcMar>
            <w:vAlign w:val="center"/>
          </w:tcPr>
          <w:p w14:paraId="2C8BBCB2" w14:textId="77777777" w:rsidR="005827FC" w:rsidRDefault="00000000">
            <w:pPr>
              <w:spacing w:after="20"/>
              <w:cnfStyle w:val="100000000000" w:firstRow="1" w:lastRow="0" w:firstColumn="0" w:lastColumn="0" w:oddVBand="0" w:evenVBand="0" w:oddHBand="0" w:evenHBand="0" w:firstRowFirstColumn="0" w:firstRowLastColumn="0" w:lastRowFirstColumn="0" w:lastRowLastColumn="0"/>
            </w:pPr>
            <w:r>
              <w:rPr>
                <w:color w:val="FFFFFF"/>
                <w:sz w:val="17"/>
              </w:rPr>
              <w:t>Description</w:t>
            </w:r>
          </w:p>
        </w:tc>
      </w:tr>
      <w:tr w:rsidR="005827FC" w14:paraId="6EFB5361" w14:textId="77777777" w:rsidTr="005827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0" w:type="dxa"/>
            <w:tcMar>
              <w:top w:w="90" w:type="dxa"/>
              <w:left w:w="110" w:type="dxa"/>
              <w:bottom w:w="90" w:type="dxa"/>
              <w:right w:w="110" w:type="dxa"/>
            </w:tcMar>
            <w:vAlign w:val="center"/>
          </w:tcPr>
          <w:p w14:paraId="3A2DDB37" w14:textId="77777777" w:rsidR="005827FC" w:rsidRDefault="00000000">
            <w:pPr>
              <w:spacing w:after="20"/>
            </w:pPr>
            <w:r>
              <w:rPr>
                <w:sz w:val="17"/>
              </w:rPr>
              <w:lastRenderedPageBreak/>
              <w:t>dataset_revision</w:t>
            </w:r>
          </w:p>
        </w:tc>
        <w:tc>
          <w:tcPr>
            <w:tcW w:w="1800" w:type="dxa"/>
            <w:tcMar>
              <w:top w:w="90" w:type="dxa"/>
              <w:left w:w="110" w:type="dxa"/>
              <w:bottom w:w="90" w:type="dxa"/>
              <w:right w:w="110" w:type="dxa"/>
            </w:tcMar>
            <w:vAlign w:val="center"/>
          </w:tcPr>
          <w:p w14:paraId="0C3F913E"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Pinned identifier</w:t>
            </w:r>
          </w:p>
        </w:tc>
        <w:tc>
          <w:tcPr>
            <w:tcW w:w="2100" w:type="dxa"/>
            <w:tcMar>
              <w:top w:w="90" w:type="dxa"/>
              <w:left w:w="110" w:type="dxa"/>
              <w:bottom w:w="90" w:type="dxa"/>
              <w:right w:w="110" w:type="dxa"/>
            </w:tcMar>
            <w:vAlign w:val="center"/>
          </w:tcPr>
          <w:p w14:paraId="7DB3BD34"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dataset receipt</w:t>
            </w:r>
          </w:p>
        </w:tc>
        <w:tc>
          <w:tcPr>
            <w:tcW w:w="3660" w:type="dxa"/>
            <w:tcMar>
              <w:top w:w="90" w:type="dxa"/>
              <w:left w:w="110" w:type="dxa"/>
              <w:bottom w:w="90" w:type="dxa"/>
              <w:right w:w="110" w:type="dxa"/>
            </w:tcMar>
            <w:vAlign w:val="center"/>
          </w:tcPr>
          <w:p w14:paraId="736E713E"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Immutable source revision</w:t>
            </w:r>
          </w:p>
        </w:tc>
      </w:tr>
      <w:tr w:rsidR="005827FC" w14:paraId="2DA6C333" w14:textId="77777777" w:rsidTr="005827F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0" w:type="dxa"/>
            <w:tcMar>
              <w:top w:w="90" w:type="dxa"/>
              <w:left w:w="110" w:type="dxa"/>
              <w:bottom w:w="90" w:type="dxa"/>
              <w:right w:w="110" w:type="dxa"/>
            </w:tcMar>
            <w:vAlign w:val="center"/>
          </w:tcPr>
          <w:p w14:paraId="3ABA93D2" w14:textId="77777777" w:rsidR="005827FC" w:rsidRDefault="00000000">
            <w:pPr>
              <w:spacing w:after="20"/>
            </w:pPr>
            <w:r>
              <w:rPr>
                <w:sz w:val="17"/>
              </w:rPr>
              <w:t>class_policy</w:t>
            </w:r>
          </w:p>
        </w:tc>
        <w:tc>
          <w:tcPr>
            <w:tcW w:w="1800" w:type="dxa"/>
            <w:tcMar>
              <w:top w:w="90" w:type="dxa"/>
              <w:left w:w="110" w:type="dxa"/>
              <w:bottom w:w="90" w:type="dxa"/>
              <w:right w:w="110" w:type="dxa"/>
            </w:tcMar>
            <w:vAlign w:val="center"/>
          </w:tcPr>
          <w:p w14:paraId="22C5A234"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list[str]</w:t>
            </w:r>
          </w:p>
        </w:tc>
        <w:tc>
          <w:tcPr>
            <w:tcW w:w="2100" w:type="dxa"/>
            <w:tcMar>
              <w:top w:w="90" w:type="dxa"/>
              <w:left w:w="110" w:type="dxa"/>
              <w:bottom w:w="90" w:type="dxa"/>
              <w:right w:w="110" w:type="dxa"/>
            </w:tcMar>
            <w:vAlign w:val="center"/>
          </w:tcPr>
          <w:p w14:paraId="12EC603D"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protocol</w:t>
            </w:r>
          </w:p>
        </w:tc>
        <w:tc>
          <w:tcPr>
            <w:tcW w:w="3660" w:type="dxa"/>
            <w:tcMar>
              <w:top w:w="90" w:type="dxa"/>
              <w:left w:w="110" w:type="dxa"/>
              <w:bottom w:w="90" w:type="dxa"/>
              <w:right w:w="110" w:type="dxa"/>
            </w:tcMar>
            <w:vAlign w:val="center"/>
          </w:tcPr>
          <w:p w14:paraId="1134B23F"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Five approved tomato classes</w:t>
            </w:r>
          </w:p>
        </w:tc>
      </w:tr>
      <w:tr w:rsidR="005827FC" w14:paraId="5D093BE9" w14:textId="77777777" w:rsidTr="005827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0" w:type="dxa"/>
            <w:tcMar>
              <w:top w:w="90" w:type="dxa"/>
              <w:left w:w="110" w:type="dxa"/>
              <w:bottom w:w="90" w:type="dxa"/>
              <w:right w:w="110" w:type="dxa"/>
            </w:tcMar>
            <w:vAlign w:val="center"/>
          </w:tcPr>
          <w:p w14:paraId="719B4AB9" w14:textId="77777777" w:rsidR="005827FC" w:rsidRDefault="00000000">
            <w:pPr>
              <w:spacing w:after="20"/>
            </w:pPr>
            <w:r>
              <w:rPr>
                <w:sz w:val="17"/>
              </w:rPr>
              <w:t>leaf_id</w:t>
            </w:r>
          </w:p>
        </w:tc>
        <w:tc>
          <w:tcPr>
            <w:tcW w:w="1800" w:type="dxa"/>
            <w:tcMar>
              <w:top w:w="90" w:type="dxa"/>
              <w:left w:w="110" w:type="dxa"/>
              <w:bottom w:w="90" w:type="dxa"/>
              <w:right w:w="110" w:type="dxa"/>
            </w:tcMar>
            <w:vAlign w:val="center"/>
          </w:tcPr>
          <w:p w14:paraId="6D8E9B2F"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str</w:t>
            </w:r>
          </w:p>
        </w:tc>
        <w:tc>
          <w:tcPr>
            <w:tcW w:w="2100" w:type="dxa"/>
            <w:tcMar>
              <w:top w:w="90" w:type="dxa"/>
              <w:left w:w="110" w:type="dxa"/>
              <w:bottom w:w="90" w:type="dxa"/>
              <w:right w:w="110" w:type="dxa"/>
            </w:tcMar>
            <w:vAlign w:val="center"/>
          </w:tcPr>
          <w:p w14:paraId="12E43D35"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dataset metadata</w:t>
            </w:r>
          </w:p>
        </w:tc>
        <w:tc>
          <w:tcPr>
            <w:tcW w:w="3660" w:type="dxa"/>
            <w:tcMar>
              <w:top w:w="90" w:type="dxa"/>
              <w:left w:w="110" w:type="dxa"/>
              <w:bottom w:w="90" w:type="dxa"/>
              <w:right w:w="110" w:type="dxa"/>
            </w:tcMar>
            <w:vAlign w:val="center"/>
          </w:tcPr>
          <w:p w14:paraId="590CD9B8"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Group key for split and bootstrap</w:t>
            </w:r>
          </w:p>
        </w:tc>
      </w:tr>
    </w:tbl>
    <w:p w14:paraId="464C5234" w14:textId="77777777" w:rsidR="005827FC" w:rsidRDefault="005827FC"/>
    <w:p w14:paraId="78FA78B1" w14:textId="77777777" w:rsidR="005827FC" w:rsidRDefault="00000000">
      <w:r>
        <w:rPr>
          <w:b/>
        </w:rPr>
        <w:t>Outputs:</w:t>
      </w:r>
    </w:p>
    <w:tbl>
      <w:tblPr>
        <w:tblStyle w:val="LightGrid-Accent1"/>
        <w:tblW w:w="9360" w:type="dxa"/>
        <w:jc w:val="center"/>
        <w:tblLayout w:type="fixed"/>
        <w:tblLook w:val="04A0" w:firstRow="1" w:lastRow="0" w:firstColumn="1" w:lastColumn="0" w:noHBand="0" w:noVBand="1"/>
      </w:tblPr>
      <w:tblGrid>
        <w:gridCol w:w="1800"/>
        <w:gridCol w:w="1800"/>
        <w:gridCol w:w="2100"/>
        <w:gridCol w:w="3660"/>
      </w:tblGrid>
      <w:tr w:rsidR="005827FC" w14:paraId="250CDEE3" w14:textId="77777777" w:rsidTr="005827FC">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800" w:type="dxa"/>
            <w:shd w:val="clear" w:color="auto" w:fill="1F4E79"/>
            <w:tcMar>
              <w:top w:w="90" w:type="dxa"/>
              <w:left w:w="110" w:type="dxa"/>
              <w:bottom w:w="90" w:type="dxa"/>
              <w:right w:w="110" w:type="dxa"/>
            </w:tcMar>
            <w:vAlign w:val="center"/>
          </w:tcPr>
          <w:p w14:paraId="3BF51C68" w14:textId="77777777" w:rsidR="005827FC" w:rsidRDefault="00000000">
            <w:pPr>
              <w:spacing w:after="20"/>
            </w:pPr>
            <w:r>
              <w:rPr>
                <w:color w:val="FFFFFF"/>
                <w:sz w:val="17"/>
              </w:rPr>
              <w:t>Name</w:t>
            </w:r>
          </w:p>
        </w:tc>
        <w:tc>
          <w:tcPr>
            <w:tcW w:w="1800" w:type="dxa"/>
            <w:shd w:val="clear" w:color="auto" w:fill="1F4E79"/>
            <w:tcMar>
              <w:top w:w="90" w:type="dxa"/>
              <w:left w:w="110" w:type="dxa"/>
              <w:bottom w:w="90" w:type="dxa"/>
              <w:right w:w="110" w:type="dxa"/>
            </w:tcMar>
            <w:vAlign w:val="center"/>
          </w:tcPr>
          <w:p w14:paraId="454F903B" w14:textId="77777777" w:rsidR="005827FC" w:rsidRDefault="00000000">
            <w:pPr>
              <w:spacing w:after="20"/>
              <w:cnfStyle w:val="100000000000" w:firstRow="1" w:lastRow="0" w:firstColumn="0" w:lastColumn="0" w:oddVBand="0" w:evenVBand="0" w:oddHBand="0" w:evenHBand="0" w:firstRowFirstColumn="0" w:firstRowLastColumn="0" w:lastRowFirstColumn="0" w:lastRowLastColumn="0"/>
            </w:pPr>
            <w:r>
              <w:rPr>
                <w:color w:val="FFFFFF"/>
                <w:sz w:val="17"/>
              </w:rPr>
              <w:t>Type</w:t>
            </w:r>
          </w:p>
        </w:tc>
        <w:tc>
          <w:tcPr>
            <w:tcW w:w="2100" w:type="dxa"/>
            <w:shd w:val="clear" w:color="auto" w:fill="1F4E79"/>
            <w:tcMar>
              <w:top w:w="90" w:type="dxa"/>
              <w:left w:w="110" w:type="dxa"/>
              <w:bottom w:w="90" w:type="dxa"/>
              <w:right w:w="110" w:type="dxa"/>
            </w:tcMar>
            <w:vAlign w:val="center"/>
          </w:tcPr>
          <w:p w14:paraId="185D0818" w14:textId="77777777" w:rsidR="005827FC" w:rsidRDefault="00000000">
            <w:pPr>
              <w:spacing w:after="20"/>
              <w:cnfStyle w:val="100000000000" w:firstRow="1" w:lastRow="0" w:firstColumn="0" w:lastColumn="0" w:oddVBand="0" w:evenVBand="0" w:oddHBand="0" w:evenHBand="0" w:firstRowFirstColumn="0" w:firstRowLastColumn="0" w:lastRowFirstColumn="0" w:lastRowLastColumn="0"/>
            </w:pPr>
            <w:r>
              <w:rPr>
                <w:color w:val="FFFFFF"/>
                <w:sz w:val="17"/>
              </w:rPr>
              <w:t>Destination</w:t>
            </w:r>
          </w:p>
        </w:tc>
        <w:tc>
          <w:tcPr>
            <w:tcW w:w="3660" w:type="dxa"/>
            <w:shd w:val="clear" w:color="auto" w:fill="1F4E79"/>
            <w:tcMar>
              <w:top w:w="90" w:type="dxa"/>
              <w:left w:w="110" w:type="dxa"/>
              <w:bottom w:w="90" w:type="dxa"/>
              <w:right w:w="110" w:type="dxa"/>
            </w:tcMar>
            <w:vAlign w:val="center"/>
          </w:tcPr>
          <w:p w14:paraId="440C4055" w14:textId="77777777" w:rsidR="005827FC" w:rsidRDefault="00000000">
            <w:pPr>
              <w:spacing w:after="20"/>
              <w:cnfStyle w:val="100000000000" w:firstRow="1" w:lastRow="0" w:firstColumn="0" w:lastColumn="0" w:oddVBand="0" w:evenVBand="0" w:oddHBand="0" w:evenHBand="0" w:firstRowFirstColumn="0" w:firstRowLastColumn="0" w:lastRowFirstColumn="0" w:lastRowLastColumn="0"/>
            </w:pPr>
            <w:r>
              <w:rPr>
                <w:color w:val="FFFFFF"/>
                <w:sz w:val="17"/>
              </w:rPr>
              <w:t>Description</w:t>
            </w:r>
          </w:p>
        </w:tc>
      </w:tr>
      <w:tr w:rsidR="005827FC" w14:paraId="71152DEE" w14:textId="77777777" w:rsidTr="005827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0" w:type="dxa"/>
            <w:tcMar>
              <w:top w:w="90" w:type="dxa"/>
              <w:left w:w="110" w:type="dxa"/>
              <w:bottom w:w="90" w:type="dxa"/>
              <w:right w:w="110" w:type="dxa"/>
            </w:tcMar>
            <w:vAlign w:val="center"/>
          </w:tcPr>
          <w:p w14:paraId="79CF746A" w14:textId="77777777" w:rsidR="005827FC" w:rsidRDefault="00000000">
            <w:pPr>
              <w:spacing w:after="20"/>
            </w:pPr>
            <w:r>
              <w:rPr>
                <w:sz w:val="17"/>
              </w:rPr>
              <w:t>manifest</w:t>
            </w:r>
          </w:p>
        </w:tc>
        <w:tc>
          <w:tcPr>
            <w:tcW w:w="1800" w:type="dxa"/>
            <w:tcMar>
              <w:top w:w="90" w:type="dxa"/>
              <w:left w:w="110" w:type="dxa"/>
              <w:bottom w:w="90" w:type="dxa"/>
              <w:right w:w="110" w:type="dxa"/>
            </w:tcMar>
            <w:vAlign w:val="center"/>
          </w:tcPr>
          <w:p w14:paraId="26B2116D"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Parquet</w:t>
            </w:r>
          </w:p>
        </w:tc>
        <w:tc>
          <w:tcPr>
            <w:tcW w:w="2100" w:type="dxa"/>
            <w:tcMar>
              <w:top w:w="90" w:type="dxa"/>
              <w:left w:w="110" w:type="dxa"/>
              <w:bottom w:w="90" w:type="dxa"/>
              <w:right w:w="110" w:type="dxa"/>
            </w:tcMar>
            <w:vAlign w:val="center"/>
          </w:tcPr>
          <w:p w14:paraId="18535373"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data/manifests</w:t>
            </w:r>
          </w:p>
        </w:tc>
        <w:tc>
          <w:tcPr>
            <w:tcW w:w="3660" w:type="dxa"/>
            <w:tcMar>
              <w:top w:w="90" w:type="dxa"/>
              <w:left w:w="110" w:type="dxa"/>
              <w:bottom w:w="90" w:type="dxa"/>
              <w:right w:w="110" w:type="dxa"/>
            </w:tcMar>
            <w:vAlign w:val="center"/>
          </w:tcPr>
          <w:p w14:paraId="4FB515E1"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Identity, class, leaf, dimensions and hashes</w:t>
            </w:r>
          </w:p>
        </w:tc>
      </w:tr>
      <w:tr w:rsidR="005827FC" w14:paraId="0AF443E6" w14:textId="77777777" w:rsidTr="005827F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0" w:type="dxa"/>
            <w:tcMar>
              <w:top w:w="90" w:type="dxa"/>
              <w:left w:w="110" w:type="dxa"/>
              <w:bottom w:w="90" w:type="dxa"/>
              <w:right w:w="110" w:type="dxa"/>
            </w:tcMar>
            <w:vAlign w:val="center"/>
          </w:tcPr>
          <w:p w14:paraId="548FF174" w14:textId="77777777" w:rsidR="005827FC" w:rsidRDefault="00000000">
            <w:pPr>
              <w:spacing w:after="20"/>
            </w:pPr>
            <w:r>
              <w:rPr>
                <w:sz w:val="17"/>
              </w:rPr>
              <w:t>split_report</w:t>
            </w:r>
          </w:p>
        </w:tc>
        <w:tc>
          <w:tcPr>
            <w:tcW w:w="1800" w:type="dxa"/>
            <w:tcMar>
              <w:top w:w="90" w:type="dxa"/>
              <w:left w:w="110" w:type="dxa"/>
              <w:bottom w:w="90" w:type="dxa"/>
              <w:right w:w="110" w:type="dxa"/>
            </w:tcMar>
            <w:vAlign w:val="center"/>
          </w:tcPr>
          <w:p w14:paraId="312EE1DB"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JSON</w:t>
            </w:r>
          </w:p>
        </w:tc>
        <w:tc>
          <w:tcPr>
            <w:tcW w:w="2100" w:type="dxa"/>
            <w:tcMar>
              <w:top w:w="90" w:type="dxa"/>
              <w:left w:w="110" w:type="dxa"/>
              <w:bottom w:w="90" w:type="dxa"/>
              <w:right w:w="110" w:type="dxa"/>
            </w:tcMar>
            <w:vAlign w:val="center"/>
          </w:tcPr>
          <w:p w14:paraId="6E9B6BEB"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quality gates</w:t>
            </w:r>
          </w:p>
        </w:tc>
        <w:tc>
          <w:tcPr>
            <w:tcW w:w="3660" w:type="dxa"/>
            <w:tcMar>
              <w:top w:w="90" w:type="dxa"/>
              <w:left w:w="110" w:type="dxa"/>
              <w:bottom w:w="90" w:type="dxa"/>
              <w:right w:w="110" w:type="dxa"/>
            </w:tcMar>
            <w:vAlign w:val="center"/>
          </w:tcPr>
          <w:p w14:paraId="5B87FCA6"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Overlap, counts and split hashes</w:t>
            </w:r>
          </w:p>
        </w:tc>
      </w:tr>
    </w:tbl>
    <w:p w14:paraId="57DD8EFE" w14:textId="77777777" w:rsidR="005827FC" w:rsidRDefault="005827FC"/>
    <w:p w14:paraId="69C38834" w14:textId="77777777" w:rsidR="005827FC" w:rsidRDefault="00000000">
      <w:r>
        <w:rPr>
          <w:b/>
        </w:rPr>
        <w:t>Processing logic:</w:t>
      </w:r>
    </w:p>
    <w:p w14:paraId="0D4D1C3E" w14:textId="77777777" w:rsidR="005827FC" w:rsidRDefault="00000000">
      <w:pPr>
        <w:pStyle w:val="CodeBlock"/>
        <w:shd w:val="clear" w:color="auto" w:fill="F2F2F2"/>
      </w:pPr>
      <w:r>
        <w:t>read source receipt</w:t>
      </w:r>
      <w:r>
        <w:br/>
        <w:t>canonicalize RGB pixels</w:t>
      </w:r>
      <w:r>
        <w:br/>
        <w:t>compute canonical_rgb_sha256</w:t>
      </w:r>
      <w:r>
        <w:br/>
        <w:t>create deterministic sample_id</w:t>
      </w:r>
      <w:r>
        <w:br/>
        <w:t xml:space="preserve"> audit duplicates and leaf overlap</w:t>
      </w:r>
      <w:r>
        <w:br/>
        <w:t>load or write approved frozen splits</w:t>
      </w:r>
    </w:p>
    <w:p w14:paraId="624138D5" w14:textId="77777777" w:rsidR="005827FC" w:rsidRDefault="00000000">
      <w:r>
        <w:rPr>
          <w:b/>
        </w:rPr>
        <w:t>Edge cases and error handling:</w:t>
      </w:r>
    </w:p>
    <w:tbl>
      <w:tblPr>
        <w:tblStyle w:val="LightGrid-Accent1"/>
        <w:tblW w:w="9360" w:type="dxa"/>
        <w:jc w:val="center"/>
        <w:tblLayout w:type="fixed"/>
        <w:tblLook w:val="04A0" w:firstRow="1" w:lastRow="0" w:firstColumn="1" w:lastColumn="0" w:noHBand="0" w:noVBand="1"/>
      </w:tblPr>
      <w:tblGrid>
        <w:gridCol w:w="3600"/>
        <w:gridCol w:w="5760"/>
      </w:tblGrid>
      <w:tr w:rsidR="005827FC" w14:paraId="554915D2" w14:textId="77777777" w:rsidTr="005827FC">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3600" w:type="dxa"/>
            <w:shd w:val="clear" w:color="auto" w:fill="1F4E79"/>
            <w:tcMar>
              <w:top w:w="90" w:type="dxa"/>
              <w:left w:w="110" w:type="dxa"/>
              <w:bottom w:w="90" w:type="dxa"/>
              <w:right w:w="110" w:type="dxa"/>
            </w:tcMar>
            <w:vAlign w:val="center"/>
          </w:tcPr>
          <w:p w14:paraId="7B2E3A10" w14:textId="77777777" w:rsidR="005827FC" w:rsidRDefault="00000000">
            <w:pPr>
              <w:spacing w:after="20"/>
            </w:pPr>
            <w:r>
              <w:rPr>
                <w:color w:val="FFFFFF"/>
                <w:sz w:val="17"/>
              </w:rPr>
              <w:t>Condition</w:t>
            </w:r>
          </w:p>
        </w:tc>
        <w:tc>
          <w:tcPr>
            <w:tcW w:w="5760" w:type="dxa"/>
            <w:shd w:val="clear" w:color="auto" w:fill="1F4E79"/>
            <w:tcMar>
              <w:top w:w="90" w:type="dxa"/>
              <w:left w:w="110" w:type="dxa"/>
              <w:bottom w:w="90" w:type="dxa"/>
              <w:right w:w="110" w:type="dxa"/>
            </w:tcMar>
            <w:vAlign w:val="center"/>
          </w:tcPr>
          <w:p w14:paraId="37766D3A" w14:textId="77777777" w:rsidR="005827FC" w:rsidRDefault="00000000">
            <w:pPr>
              <w:spacing w:after="20"/>
              <w:cnfStyle w:val="100000000000" w:firstRow="1" w:lastRow="0" w:firstColumn="0" w:lastColumn="0" w:oddVBand="0" w:evenVBand="0" w:oddHBand="0" w:evenHBand="0" w:firstRowFirstColumn="0" w:firstRowLastColumn="0" w:lastRowFirstColumn="0" w:lastRowLastColumn="0"/>
            </w:pPr>
            <w:r>
              <w:rPr>
                <w:color w:val="FFFFFF"/>
                <w:sz w:val="17"/>
              </w:rPr>
              <w:t>Required handling</w:t>
            </w:r>
          </w:p>
        </w:tc>
      </w:tr>
      <w:tr w:rsidR="005827FC" w14:paraId="3DA9111B" w14:textId="77777777" w:rsidTr="005827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tcMar>
              <w:top w:w="90" w:type="dxa"/>
              <w:left w:w="110" w:type="dxa"/>
              <w:bottom w:w="90" w:type="dxa"/>
              <w:right w:w="110" w:type="dxa"/>
            </w:tcMar>
            <w:vAlign w:val="center"/>
          </w:tcPr>
          <w:p w14:paraId="6FD70BA1" w14:textId="77777777" w:rsidR="005827FC" w:rsidRDefault="00000000">
            <w:pPr>
              <w:spacing w:after="20"/>
            </w:pPr>
            <w:r>
              <w:rPr>
                <w:sz w:val="17"/>
              </w:rPr>
              <w:t>Missing leaf_id</w:t>
            </w:r>
          </w:p>
        </w:tc>
        <w:tc>
          <w:tcPr>
            <w:tcW w:w="5760" w:type="dxa"/>
            <w:tcMar>
              <w:top w:w="90" w:type="dxa"/>
              <w:left w:w="110" w:type="dxa"/>
              <w:bottom w:w="90" w:type="dxa"/>
              <w:right w:w="110" w:type="dxa"/>
            </w:tcMar>
            <w:vAlign w:val="center"/>
          </w:tcPr>
          <w:p w14:paraId="27E6005F"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Hard failure; never invent a grouping key.</w:t>
            </w:r>
          </w:p>
        </w:tc>
      </w:tr>
      <w:tr w:rsidR="005827FC" w14:paraId="61410D2A" w14:textId="77777777" w:rsidTr="005827F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tcMar>
              <w:top w:w="90" w:type="dxa"/>
              <w:left w:w="110" w:type="dxa"/>
              <w:bottom w:w="90" w:type="dxa"/>
              <w:right w:w="110" w:type="dxa"/>
            </w:tcMar>
            <w:vAlign w:val="center"/>
          </w:tcPr>
          <w:p w14:paraId="1A02156C" w14:textId="77777777" w:rsidR="005827FC" w:rsidRDefault="00000000">
            <w:pPr>
              <w:spacing w:after="20"/>
            </w:pPr>
            <w:r>
              <w:rPr>
                <w:sz w:val="17"/>
              </w:rPr>
              <w:t>Duplicate across splits</w:t>
            </w:r>
          </w:p>
        </w:tc>
        <w:tc>
          <w:tcPr>
            <w:tcW w:w="5760" w:type="dxa"/>
            <w:tcMar>
              <w:top w:w="90" w:type="dxa"/>
              <w:left w:w="110" w:type="dxa"/>
              <w:bottom w:w="90" w:type="dxa"/>
              <w:right w:w="110" w:type="dxa"/>
            </w:tcMar>
            <w:vAlign w:val="center"/>
          </w:tcPr>
          <w:p w14:paraId="5CFC9731"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Fail data gate and emit a duplicate report.</w:t>
            </w:r>
          </w:p>
        </w:tc>
      </w:tr>
      <w:tr w:rsidR="005827FC" w14:paraId="4094CC39" w14:textId="77777777" w:rsidTr="005827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tcMar>
              <w:top w:w="90" w:type="dxa"/>
              <w:left w:w="110" w:type="dxa"/>
              <w:bottom w:w="90" w:type="dxa"/>
              <w:right w:w="110" w:type="dxa"/>
            </w:tcMar>
            <w:vAlign w:val="center"/>
          </w:tcPr>
          <w:p w14:paraId="17A2E059" w14:textId="77777777" w:rsidR="005827FC" w:rsidRDefault="00000000">
            <w:pPr>
              <w:spacing w:after="20"/>
            </w:pPr>
            <w:r>
              <w:rPr>
                <w:sz w:val="17"/>
              </w:rPr>
              <w:t>Corrupted image</w:t>
            </w:r>
          </w:p>
        </w:tc>
        <w:tc>
          <w:tcPr>
            <w:tcW w:w="5760" w:type="dxa"/>
            <w:tcMar>
              <w:top w:w="90" w:type="dxa"/>
              <w:left w:w="110" w:type="dxa"/>
              <w:bottom w:w="90" w:type="dxa"/>
              <w:right w:w="110" w:type="dxa"/>
            </w:tcMar>
            <w:vAlign w:val="center"/>
          </w:tcPr>
          <w:p w14:paraId="5E8572DF"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Exclude only with a documented reason code.</w:t>
            </w:r>
          </w:p>
        </w:tc>
      </w:tr>
    </w:tbl>
    <w:p w14:paraId="276B802C" w14:textId="77777777" w:rsidR="005827FC" w:rsidRDefault="005827FC"/>
    <w:p w14:paraId="6220ED2D" w14:textId="77777777" w:rsidR="005827FC" w:rsidRDefault="00000000">
      <w:pPr>
        <w:pStyle w:val="Heading2"/>
      </w:pPr>
      <w:r>
        <w:rPr>
          <w:rFonts w:ascii="Calibri" w:eastAsia="Calibri" w:hAnsi="Calibri"/>
        </w:rPr>
        <w:t>D3. TransformationPipeline</w:t>
      </w:r>
    </w:p>
    <w:p w14:paraId="2437C558" w14:textId="77777777" w:rsidR="005827FC" w:rsidRDefault="00000000">
      <w:r>
        <w:t>Applies four controlled perturbations at three pilot-approved severities and returns exact transformation metadata.</w:t>
      </w:r>
    </w:p>
    <w:p w14:paraId="0A9A8D53" w14:textId="77777777" w:rsidR="005827FC" w:rsidRDefault="00000000">
      <w:r>
        <w:rPr>
          <w:b/>
        </w:rPr>
        <w:t>Inputs:</w:t>
      </w:r>
    </w:p>
    <w:tbl>
      <w:tblPr>
        <w:tblStyle w:val="LightGrid-Accent1"/>
        <w:tblW w:w="9360" w:type="dxa"/>
        <w:jc w:val="center"/>
        <w:tblLayout w:type="fixed"/>
        <w:tblLook w:val="04A0" w:firstRow="1" w:lastRow="0" w:firstColumn="1" w:lastColumn="0" w:noHBand="0" w:noVBand="1"/>
      </w:tblPr>
      <w:tblGrid>
        <w:gridCol w:w="1800"/>
        <w:gridCol w:w="1800"/>
        <w:gridCol w:w="2100"/>
        <w:gridCol w:w="3660"/>
      </w:tblGrid>
      <w:tr w:rsidR="005827FC" w14:paraId="17F83F7C" w14:textId="77777777" w:rsidTr="005827FC">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800" w:type="dxa"/>
            <w:shd w:val="clear" w:color="auto" w:fill="1F4E79"/>
            <w:tcMar>
              <w:top w:w="90" w:type="dxa"/>
              <w:left w:w="110" w:type="dxa"/>
              <w:bottom w:w="90" w:type="dxa"/>
              <w:right w:w="110" w:type="dxa"/>
            </w:tcMar>
            <w:vAlign w:val="center"/>
          </w:tcPr>
          <w:p w14:paraId="662C6026" w14:textId="77777777" w:rsidR="005827FC" w:rsidRDefault="00000000">
            <w:pPr>
              <w:spacing w:after="20"/>
            </w:pPr>
            <w:r>
              <w:rPr>
                <w:color w:val="FFFFFF"/>
                <w:sz w:val="17"/>
              </w:rPr>
              <w:t>Name</w:t>
            </w:r>
          </w:p>
        </w:tc>
        <w:tc>
          <w:tcPr>
            <w:tcW w:w="1800" w:type="dxa"/>
            <w:shd w:val="clear" w:color="auto" w:fill="1F4E79"/>
            <w:tcMar>
              <w:top w:w="90" w:type="dxa"/>
              <w:left w:w="110" w:type="dxa"/>
              <w:bottom w:w="90" w:type="dxa"/>
              <w:right w:w="110" w:type="dxa"/>
            </w:tcMar>
            <w:vAlign w:val="center"/>
          </w:tcPr>
          <w:p w14:paraId="4F717815" w14:textId="77777777" w:rsidR="005827FC" w:rsidRDefault="00000000">
            <w:pPr>
              <w:spacing w:after="20"/>
              <w:cnfStyle w:val="100000000000" w:firstRow="1" w:lastRow="0" w:firstColumn="0" w:lastColumn="0" w:oddVBand="0" w:evenVBand="0" w:oddHBand="0" w:evenHBand="0" w:firstRowFirstColumn="0" w:firstRowLastColumn="0" w:lastRowFirstColumn="0" w:lastRowLastColumn="0"/>
            </w:pPr>
            <w:r>
              <w:rPr>
                <w:color w:val="FFFFFF"/>
                <w:sz w:val="17"/>
              </w:rPr>
              <w:t>Type</w:t>
            </w:r>
          </w:p>
        </w:tc>
        <w:tc>
          <w:tcPr>
            <w:tcW w:w="2100" w:type="dxa"/>
            <w:shd w:val="clear" w:color="auto" w:fill="1F4E79"/>
            <w:tcMar>
              <w:top w:w="90" w:type="dxa"/>
              <w:left w:w="110" w:type="dxa"/>
              <w:bottom w:w="90" w:type="dxa"/>
              <w:right w:w="110" w:type="dxa"/>
            </w:tcMar>
            <w:vAlign w:val="center"/>
          </w:tcPr>
          <w:p w14:paraId="4F189525" w14:textId="77777777" w:rsidR="005827FC" w:rsidRDefault="00000000">
            <w:pPr>
              <w:spacing w:after="20"/>
              <w:cnfStyle w:val="100000000000" w:firstRow="1" w:lastRow="0" w:firstColumn="0" w:lastColumn="0" w:oddVBand="0" w:evenVBand="0" w:oddHBand="0" w:evenHBand="0" w:firstRowFirstColumn="0" w:firstRowLastColumn="0" w:lastRowFirstColumn="0" w:lastRowLastColumn="0"/>
            </w:pPr>
            <w:r>
              <w:rPr>
                <w:color w:val="FFFFFF"/>
                <w:sz w:val="17"/>
              </w:rPr>
              <w:t>Source</w:t>
            </w:r>
          </w:p>
        </w:tc>
        <w:tc>
          <w:tcPr>
            <w:tcW w:w="3660" w:type="dxa"/>
            <w:shd w:val="clear" w:color="auto" w:fill="1F4E79"/>
            <w:tcMar>
              <w:top w:w="90" w:type="dxa"/>
              <w:left w:w="110" w:type="dxa"/>
              <w:bottom w:w="90" w:type="dxa"/>
              <w:right w:w="110" w:type="dxa"/>
            </w:tcMar>
            <w:vAlign w:val="center"/>
          </w:tcPr>
          <w:p w14:paraId="7D1E8C45" w14:textId="77777777" w:rsidR="005827FC" w:rsidRDefault="00000000">
            <w:pPr>
              <w:spacing w:after="20"/>
              <w:cnfStyle w:val="100000000000" w:firstRow="1" w:lastRow="0" w:firstColumn="0" w:lastColumn="0" w:oddVBand="0" w:evenVBand="0" w:oddHBand="0" w:evenHBand="0" w:firstRowFirstColumn="0" w:firstRowLastColumn="0" w:lastRowFirstColumn="0" w:lastRowLastColumn="0"/>
            </w:pPr>
            <w:r>
              <w:rPr>
                <w:color w:val="FFFFFF"/>
                <w:sz w:val="17"/>
              </w:rPr>
              <w:t>Description</w:t>
            </w:r>
          </w:p>
        </w:tc>
      </w:tr>
      <w:tr w:rsidR="005827FC" w14:paraId="580E605F" w14:textId="77777777" w:rsidTr="005827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0" w:type="dxa"/>
            <w:tcMar>
              <w:top w:w="90" w:type="dxa"/>
              <w:left w:w="110" w:type="dxa"/>
              <w:bottom w:w="90" w:type="dxa"/>
              <w:right w:w="110" w:type="dxa"/>
            </w:tcMar>
            <w:vAlign w:val="center"/>
          </w:tcPr>
          <w:p w14:paraId="29A83ACF" w14:textId="77777777" w:rsidR="005827FC" w:rsidRDefault="00000000">
            <w:pPr>
              <w:spacing w:after="20"/>
            </w:pPr>
            <w:r>
              <w:rPr>
                <w:sz w:val="17"/>
              </w:rPr>
              <w:t>pixel_tensor</w:t>
            </w:r>
          </w:p>
        </w:tc>
        <w:tc>
          <w:tcPr>
            <w:tcW w:w="1800" w:type="dxa"/>
            <w:tcMar>
              <w:top w:w="90" w:type="dxa"/>
              <w:left w:w="110" w:type="dxa"/>
              <w:bottom w:w="90" w:type="dxa"/>
              <w:right w:w="110" w:type="dxa"/>
            </w:tcMar>
            <w:vAlign w:val="center"/>
          </w:tcPr>
          <w:p w14:paraId="35E4EAF8"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float tensor</w:t>
            </w:r>
          </w:p>
        </w:tc>
        <w:tc>
          <w:tcPr>
            <w:tcW w:w="2100" w:type="dxa"/>
            <w:tcMar>
              <w:top w:w="90" w:type="dxa"/>
              <w:left w:w="110" w:type="dxa"/>
              <w:bottom w:w="90" w:type="dxa"/>
              <w:right w:w="110" w:type="dxa"/>
            </w:tcMar>
            <w:vAlign w:val="center"/>
          </w:tcPr>
          <w:p w14:paraId="2A1708C8"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dataset adapter</w:t>
            </w:r>
          </w:p>
        </w:tc>
        <w:tc>
          <w:tcPr>
            <w:tcW w:w="3660" w:type="dxa"/>
            <w:tcMar>
              <w:top w:w="90" w:type="dxa"/>
              <w:left w:w="110" w:type="dxa"/>
              <w:bottom w:w="90" w:type="dxa"/>
              <w:right w:w="110" w:type="dxa"/>
            </w:tcMar>
            <w:vAlign w:val="center"/>
          </w:tcPr>
          <w:p w14:paraId="50B8AE95"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Canonical RGB pixels in [0,1]</w:t>
            </w:r>
          </w:p>
        </w:tc>
      </w:tr>
      <w:tr w:rsidR="005827FC" w14:paraId="4B7C1617" w14:textId="77777777" w:rsidTr="005827F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0" w:type="dxa"/>
            <w:tcMar>
              <w:top w:w="90" w:type="dxa"/>
              <w:left w:w="110" w:type="dxa"/>
              <w:bottom w:w="90" w:type="dxa"/>
              <w:right w:w="110" w:type="dxa"/>
            </w:tcMar>
            <w:vAlign w:val="center"/>
          </w:tcPr>
          <w:p w14:paraId="3A93F8F9" w14:textId="77777777" w:rsidR="005827FC" w:rsidRDefault="00000000">
            <w:pPr>
              <w:spacing w:after="20"/>
            </w:pPr>
            <w:r>
              <w:rPr>
                <w:sz w:val="17"/>
              </w:rPr>
              <w:t>scenario</w:t>
            </w:r>
          </w:p>
        </w:tc>
        <w:tc>
          <w:tcPr>
            <w:tcW w:w="1800" w:type="dxa"/>
            <w:tcMar>
              <w:top w:w="90" w:type="dxa"/>
              <w:left w:w="110" w:type="dxa"/>
              <w:bottom w:w="90" w:type="dxa"/>
              <w:right w:w="110" w:type="dxa"/>
            </w:tcMar>
            <w:vAlign w:val="center"/>
          </w:tcPr>
          <w:p w14:paraId="59C347D7"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TransformationConfig</w:t>
            </w:r>
          </w:p>
        </w:tc>
        <w:tc>
          <w:tcPr>
            <w:tcW w:w="2100" w:type="dxa"/>
            <w:tcMar>
              <w:top w:w="90" w:type="dxa"/>
              <w:left w:w="110" w:type="dxa"/>
              <w:bottom w:w="90" w:type="dxa"/>
              <w:right w:w="110" w:type="dxa"/>
            </w:tcMar>
            <w:vAlign w:val="center"/>
          </w:tcPr>
          <w:p w14:paraId="33A7E5B6"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config</w:t>
            </w:r>
          </w:p>
        </w:tc>
        <w:tc>
          <w:tcPr>
            <w:tcW w:w="3660" w:type="dxa"/>
            <w:tcMar>
              <w:top w:w="90" w:type="dxa"/>
              <w:left w:w="110" w:type="dxa"/>
              <w:bottom w:w="90" w:type="dxa"/>
              <w:right w:w="110" w:type="dxa"/>
            </w:tcMar>
            <w:vAlign w:val="center"/>
          </w:tcPr>
          <w:p w14:paraId="4B245274"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Type, severity and parameter policy</w:t>
            </w:r>
          </w:p>
        </w:tc>
      </w:tr>
      <w:tr w:rsidR="005827FC" w14:paraId="6D0E0342" w14:textId="77777777" w:rsidTr="005827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0" w:type="dxa"/>
            <w:tcMar>
              <w:top w:w="90" w:type="dxa"/>
              <w:left w:w="110" w:type="dxa"/>
              <w:bottom w:w="90" w:type="dxa"/>
              <w:right w:w="110" w:type="dxa"/>
            </w:tcMar>
            <w:vAlign w:val="center"/>
          </w:tcPr>
          <w:p w14:paraId="7268440C" w14:textId="77777777" w:rsidR="005827FC" w:rsidRDefault="00000000">
            <w:pPr>
              <w:spacing w:after="20"/>
            </w:pPr>
            <w:r>
              <w:rPr>
                <w:sz w:val="17"/>
              </w:rPr>
              <w:t>seed_context</w:t>
            </w:r>
          </w:p>
        </w:tc>
        <w:tc>
          <w:tcPr>
            <w:tcW w:w="1800" w:type="dxa"/>
            <w:tcMar>
              <w:top w:w="90" w:type="dxa"/>
              <w:left w:w="110" w:type="dxa"/>
              <w:bottom w:w="90" w:type="dxa"/>
              <w:right w:w="110" w:type="dxa"/>
            </w:tcMar>
            <w:vAlign w:val="center"/>
          </w:tcPr>
          <w:p w14:paraId="25077C71"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SeedContext</w:t>
            </w:r>
          </w:p>
        </w:tc>
        <w:tc>
          <w:tcPr>
            <w:tcW w:w="2100" w:type="dxa"/>
            <w:tcMar>
              <w:top w:w="90" w:type="dxa"/>
              <w:left w:w="110" w:type="dxa"/>
              <w:bottom w:w="90" w:type="dxa"/>
              <w:right w:w="110" w:type="dxa"/>
            </w:tcMar>
            <w:vAlign w:val="center"/>
          </w:tcPr>
          <w:p w14:paraId="2B3DCD19"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provenance</w:t>
            </w:r>
          </w:p>
        </w:tc>
        <w:tc>
          <w:tcPr>
            <w:tcW w:w="3660" w:type="dxa"/>
            <w:tcMar>
              <w:top w:w="90" w:type="dxa"/>
              <w:left w:w="110" w:type="dxa"/>
              <w:bottom w:w="90" w:type="dxa"/>
              <w:right w:w="110" w:type="dxa"/>
            </w:tcMar>
            <w:vAlign w:val="center"/>
          </w:tcPr>
          <w:p w14:paraId="7CF20DF2"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Global seed, sample_id and scenario_id</w:t>
            </w:r>
          </w:p>
        </w:tc>
      </w:tr>
    </w:tbl>
    <w:p w14:paraId="4D9FEF0A" w14:textId="77777777" w:rsidR="005827FC" w:rsidRDefault="005827FC"/>
    <w:p w14:paraId="0BA23A69" w14:textId="77777777" w:rsidR="005827FC" w:rsidRDefault="00000000">
      <w:r>
        <w:rPr>
          <w:b/>
        </w:rPr>
        <w:t>Outputs:</w:t>
      </w:r>
    </w:p>
    <w:tbl>
      <w:tblPr>
        <w:tblStyle w:val="LightGrid-Accent1"/>
        <w:tblW w:w="9360" w:type="dxa"/>
        <w:jc w:val="center"/>
        <w:tblLayout w:type="fixed"/>
        <w:tblLook w:val="04A0" w:firstRow="1" w:lastRow="0" w:firstColumn="1" w:lastColumn="0" w:noHBand="0" w:noVBand="1"/>
      </w:tblPr>
      <w:tblGrid>
        <w:gridCol w:w="1800"/>
        <w:gridCol w:w="1800"/>
        <w:gridCol w:w="2100"/>
        <w:gridCol w:w="3660"/>
      </w:tblGrid>
      <w:tr w:rsidR="005827FC" w14:paraId="48B299B2" w14:textId="77777777" w:rsidTr="005827FC">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800" w:type="dxa"/>
            <w:shd w:val="clear" w:color="auto" w:fill="1F4E79"/>
            <w:tcMar>
              <w:top w:w="90" w:type="dxa"/>
              <w:left w:w="110" w:type="dxa"/>
              <w:bottom w:w="90" w:type="dxa"/>
              <w:right w:w="110" w:type="dxa"/>
            </w:tcMar>
            <w:vAlign w:val="center"/>
          </w:tcPr>
          <w:p w14:paraId="69A79792" w14:textId="77777777" w:rsidR="005827FC" w:rsidRDefault="00000000">
            <w:pPr>
              <w:spacing w:after="20"/>
            </w:pPr>
            <w:r>
              <w:rPr>
                <w:color w:val="FFFFFF"/>
                <w:sz w:val="17"/>
              </w:rPr>
              <w:lastRenderedPageBreak/>
              <w:t>Name</w:t>
            </w:r>
          </w:p>
        </w:tc>
        <w:tc>
          <w:tcPr>
            <w:tcW w:w="1800" w:type="dxa"/>
            <w:shd w:val="clear" w:color="auto" w:fill="1F4E79"/>
            <w:tcMar>
              <w:top w:w="90" w:type="dxa"/>
              <w:left w:w="110" w:type="dxa"/>
              <w:bottom w:w="90" w:type="dxa"/>
              <w:right w:w="110" w:type="dxa"/>
            </w:tcMar>
            <w:vAlign w:val="center"/>
          </w:tcPr>
          <w:p w14:paraId="5D6EBC8A" w14:textId="77777777" w:rsidR="005827FC" w:rsidRDefault="00000000">
            <w:pPr>
              <w:spacing w:after="20"/>
              <w:cnfStyle w:val="100000000000" w:firstRow="1" w:lastRow="0" w:firstColumn="0" w:lastColumn="0" w:oddVBand="0" w:evenVBand="0" w:oddHBand="0" w:evenHBand="0" w:firstRowFirstColumn="0" w:firstRowLastColumn="0" w:lastRowFirstColumn="0" w:lastRowLastColumn="0"/>
            </w:pPr>
            <w:r>
              <w:rPr>
                <w:color w:val="FFFFFF"/>
                <w:sz w:val="17"/>
              </w:rPr>
              <w:t>Type</w:t>
            </w:r>
          </w:p>
        </w:tc>
        <w:tc>
          <w:tcPr>
            <w:tcW w:w="2100" w:type="dxa"/>
            <w:shd w:val="clear" w:color="auto" w:fill="1F4E79"/>
            <w:tcMar>
              <w:top w:w="90" w:type="dxa"/>
              <w:left w:w="110" w:type="dxa"/>
              <w:bottom w:w="90" w:type="dxa"/>
              <w:right w:w="110" w:type="dxa"/>
            </w:tcMar>
            <w:vAlign w:val="center"/>
          </w:tcPr>
          <w:p w14:paraId="7C43E7AD" w14:textId="77777777" w:rsidR="005827FC" w:rsidRDefault="00000000">
            <w:pPr>
              <w:spacing w:after="20"/>
              <w:cnfStyle w:val="100000000000" w:firstRow="1" w:lastRow="0" w:firstColumn="0" w:lastColumn="0" w:oddVBand="0" w:evenVBand="0" w:oddHBand="0" w:evenHBand="0" w:firstRowFirstColumn="0" w:firstRowLastColumn="0" w:lastRowFirstColumn="0" w:lastRowLastColumn="0"/>
            </w:pPr>
            <w:r>
              <w:rPr>
                <w:color w:val="FFFFFF"/>
                <w:sz w:val="17"/>
              </w:rPr>
              <w:t>Destination</w:t>
            </w:r>
          </w:p>
        </w:tc>
        <w:tc>
          <w:tcPr>
            <w:tcW w:w="3660" w:type="dxa"/>
            <w:shd w:val="clear" w:color="auto" w:fill="1F4E79"/>
            <w:tcMar>
              <w:top w:w="90" w:type="dxa"/>
              <w:left w:w="110" w:type="dxa"/>
              <w:bottom w:w="90" w:type="dxa"/>
              <w:right w:w="110" w:type="dxa"/>
            </w:tcMar>
            <w:vAlign w:val="center"/>
          </w:tcPr>
          <w:p w14:paraId="541BC71E" w14:textId="77777777" w:rsidR="005827FC" w:rsidRDefault="00000000">
            <w:pPr>
              <w:spacing w:after="20"/>
              <w:cnfStyle w:val="100000000000" w:firstRow="1" w:lastRow="0" w:firstColumn="0" w:lastColumn="0" w:oddVBand="0" w:evenVBand="0" w:oddHBand="0" w:evenHBand="0" w:firstRowFirstColumn="0" w:firstRowLastColumn="0" w:lastRowFirstColumn="0" w:lastRowLastColumn="0"/>
            </w:pPr>
            <w:r>
              <w:rPr>
                <w:color w:val="FFFFFF"/>
                <w:sz w:val="17"/>
              </w:rPr>
              <w:t>Description</w:t>
            </w:r>
          </w:p>
        </w:tc>
      </w:tr>
      <w:tr w:rsidR="005827FC" w14:paraId="3CF11142" w14:textId="77777777" w:rsidTr="005827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0" w:type="dxa"/>
            <w:tcMar>
              <w:top w:w="90" w:type="dxa"/>
              <w:left w:w="110" w:type="dxa"/>
              <w:bottom w:w="90" w:type="dxa"/>
              <w:right w:w="110" w:type="dxa"/>
            </w:tcMar>
            <w:vAlign w:val="center"/>
          </w:tcPr>
          <w:p w14:paraId="06BF2CAA" w14:textId="77777777" w:rsidR="005827FC" w:rsidRDefault="00000000">
            <w:pPr>
              <w:spacing w:after="20"/>
            </w:pPr>
            <w:r>
              <w:rPr>
                <w:sz w:val="17"/>
              </w:rPr>
              <w:t>transformed_pixels</w:t>
            </w:r>
          </w:p>
        </w:tc>
        <w:tc>
          <w:tcPr>
            <w:tcW w:w="1800" w:type="dxa"/>
            <w:tcMar>
              <w:top w:w="90" w:type="dxa"/>
              <w:left w:w="110" w:type="dxa"/>
              <w:bottom w:w="90" w:type="dxa"/>
              <w:right w:w="110" w:type="dxa"/>
            </w:tcMar>
            <w:vAlign w:val="center"/>
          </w:tcPr>
          <w:p w14:paraId="6F2137EB"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float tensor</w:t>
            </w:r>
          </w:p>
        </w:tc>
        <w:tc>
          <w:tcPr>
            <w:tcW w:w="2100" w:type="dxa"/>
            <w:tcMar>
              <w:top w:w="90" w:type="dxa"/>
              <w:left w:w="110" w:type="dxa"/>
              <w:bottom w:w="90" w:type="dxa"/>
              <w:right w:w="110" w:type="dxa"/>
            </w:tcMar>
            <w:vAlign w:val="center"/>
          </w:tcPr>
          <w:p w14:paraId="686B1B1E"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inference</w:t>
            </w:r>
          </w:p>
        </w:tc>
        <w:tc>
          <w:tcPr>
            <w:tcW w:w="3660" w:type="dxa"/>
            <w:tcMar>
              <w:top w:w="90" w:type="dxa"/>
              <w:left w:w="110" w:type="dxa"/>
              <w:bottom w:w="90" w:type="dxa"/>
              <w:right w:w="110" w:type="dxa"/>
            </w:tcMar>
            <w:vAlign w:val="center"/>
          </w:tcPr>
          <w:p w14:paraId="6FFC4BB3"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Deterministic transformed input</w:t>
            </w:r>
          </w:p>
        </w:tc>
      </w:tr>
      <w:tr w:rsidR="005827FC" w14:paraId="11177295" w14:textId="77777777" w:rsidTr="005827F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0" w:type="dxa"/>
            <w:tcMar>
              <w:top w:w="90" w:type="dxa"/>
              <w:left w:w="110" w:type="dxa"/>
              <w:bottom w:w="90" w:type="dxa"/>
              <w:right w:w="110" w:type="dxa"/>
            </w:tcMar>
            <w:vAlign w:val="center"/>
          </w:tcPr>
          <w:p w14:paraId="072FD4F1" w14:textId="77777777" w:rsidR="005827FC" w:rsidRDefault="00000000">
            <w:pPr>
              <w:spacing w:after="20"/>
            </w:pPr>
            <w:r>
              <w:rPr>
                <w:sz w:val="17"/>
              </w:rPr>
              <w:t>transformation_record</w:t>
            </w:r>
          </w:p>
        </w:tc>
        <w:tc>
          <w:tcPr>
            <w:tcW w:w="1800" w:type="dxa"/>
            <w:tcMar>
              <w:top w:w="90" w:type="dxa"/>
              <w:left w:w="110" w:type="dxa"/>
              <w:bottom w:w="90" w:type="dxa"/>
              <w:right w:w="110" w:type="dxa"/>
            </w:tcMar>
            <w:vAlign w:val="center"/>
          </w:tcPr>
          <w:p w14:paraId="5108CB5C"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record</w:t>
            </w:r>
          </w:p>
        </w:tc>
        <w:tc>
          <w:tcPr>
            <w:tcW w:w="2100" w:type="dxa"/>
            <w:tcMar>
              <w:top w:w="90" w:type="dxa"/>
              <w:left w:w="110" w:type="dxa"/>
              <w:bottom w:w="90" w:type="dxa"/>
              <w:right w:w="110" w:type="dxa"/>
            </w:tcMar>
            <w:vAlign w:val="center"/>
          </w:tcPr>
          <w:p w14:paraId="596E6FE6"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evaluation</w:t>
            </w:r>
          </w:p>
        </w:tc>
        <w:tc>
          <w:tcPr>
            <w:tcW w:w="3660" w:type="dxa"/>
            <w:tcMar>
              <w:top w:w="90" w:type="dxa"/>
              <w:left w:w="110" w:type="dxa"/>
              <w:bottom w:w="90" w:type="dxa"/>
              <w:right w:w="110" w:type="dxa"/>
            </w:tcMar>
            <w:vAlign w:val="center"/>
          </w:tcPr>
          <w:p w14:paraId="7CC79E79"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Actual parameter, seed, inverse and mask metadata</w:t>
            </w:r>
          </w:p>
        </w:tc>
      </w:tr>
    </w:tbl>
    <w:p w14:paraId="4B9383E3" w14:textId="77777777" w:rsidR="005827FC" w:rsidRDefault="005827FC"/>
    <w:p w14:paraId="7537796C" w14:textId="77777777" w:rsidR="005827FC" w:rsidRDefault="00000000">
      <w:r>
        <w:rPr>
          <w:b/>
        </w:rPr>
        <w:t>Processing logic:</w:t>
      </w:r>
    </w:p>
    <w:p w14:paraId="6C3A1BE4" w14:textId="77777777" w:rsidR="005827FC" w:rsidRDefault="00000000">
      <w:pPr>
        <w:pStyle w:val="CodeBlock"/>
        <w:shd w:val="clear" w:color="auto" w:fill="F2F2F2"/>
      </w:pPr>
      <w:r>
        <w:t>seed = derive(global_seed, sample_id, scenario_id)</w:t>
      </w:r>
      <w:r>
        <w:br/>
        <w:t>params = resolve_params(scenario, seed)</w:t>
      </w:r>
      <w:r>
        <w:br/>
        <w:t>transformed = apply(pixel_tensor, params)</w:t>
      </w:r>
      <w:r>
        <w:br/>
        <w:t>record exact params, inverse metadata and valid mask</w:t>
      </w:r>
      <w:r>
        <w:br/>
        <w:t>return transformed, record</w:t>
      </w:r>
    </w:p>
    <w:p w14:paraId="0C4CFD2E" w14:textId="77777777" w:rsidR="005827FC" w:rsidRDefault="00000000">
      <w:r>
        <w:rPr>
          <w:b/>
        </w:rPr>
        <w:t>Edge cases and error handling:</w:t>
      </w:r>
    </w:p>
    <w:tbl>
      <w:tblPr>
        <w:tblStyle w:val="LightGrid-Accent1"/>
        <w:tblW w:w="9360" w:type="dxa"/>
        <w:jc w:val="center"/>
        <w:tblLayout w:type="fixed"/>
        <w:tblLook w:val="04A0" w:firstRow="1" w:lastRow="0" w:firstColumn="1" w:lastColumn="0" w:noHBand="0" w:noVBand="1"/>
      </w:tblPr>
      <w:tblGrid>
        <w:gridCol w:w="3600"/>
        <w:gridCol w:w="5760"/>
      </w:tblGrid>
      <w:tr w:rsidR="005827FC" w14:paraId="2467F02B" w14:textId="77777777" w:rsidTr="005827FC">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3600" w:type="dxa"/>
            <w:shd w:val="clear" w:color="auto" w:fill="1F4E79"/>
            <w:tcMar>
              <w:top w:w="90" w:type="dxa"/>
              <w:left w:w="110" w:type="dxa"/>
              <w:bottom w:w="90" w:type="dxa"/>
              <w:right w:w="110" w:type="dxa"/>
            </w:tcMar>
            <w:vAlign w:val="center"/>
          </w:tcPr>
          <w:p w14:paraId="0099913A" w14:textId="77777777" w:rsidR="005827FC" w:rsidRDefault="00000000">
            <w:pPr>
              <w:spacing w:after="20"/>
            </w:pPr>
            <w:r>
              <w:rPr>
                <w:color w:val="FFFFFF"/>
                <w:sz w:val="17"/>
              </w:rPr>
              <w:t>Condition</w:t>
            </w:r>
          </w:p>
        </w:tc>
        <w:tc>
          <w:tcPr>
            <w:tcW w:w="5760" w:type="dxa"/>
            <w:shd w:val="clear" w:color="auto" w:fill="1F4E79"/>
            <w:tcMar>
              <w:top w:w="90" w:type="dxa"/>
              <w:left w:w="110" w:type="dxa"/>
              <w:bottom w:w="90" w:type="dxa"/>
              <w:right w:w="110" w:type="dxa"/>
            </w:tcMar>
            <w:vAlign w:val="center"/>
          </w:tcPr>
          <w:p w14:paraId="1E650470" w14:textId="77777777" w:rsidR="005827FC" w:rsidRDefault="00000000">
            <w:pPr>
              <w:spacing w:after="20"/>
              <w:cnfStyle w:val="100000000000" w:firstRow="1" w:lastRow="0" w:firstColumn="0" w:lastColumn="0" w:oddVBand="0" w:evenVBand="0" w:oddHBand="0" w:evenHBand="0" w:firstRowFirstColumn="0" w:firstRowLastColumn="0" w:lastRowFirstColumn="0" w:lastRowLastColumn="0"/>
            </w:pPr>
            <w:r>
              <w:rPr>
                <w:color w:val="FFFFFF"/>
                <w:sz w:val="17"/>
              </w:rPr>
              <w:t>Required handling</w:t>
            </w:r>
          </w:p>
        </w:tc>
      </w:tr>
      <w:tr w:rsidR="005827FC" w14:paraId="49AC3AAD" w14:textId="77777777" w:rsidTr="005827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tcMar>
              <w:top w:w="90" w:type="dxa"/>
              <w:left w:w="110" w:type="dxa"/>
              <w:bottom w:w="90" w:type="dxa"/>
              <w:right w:w="110" w:type="dxa"/>
            </w:tcMar>
            <w:vAlign w:val="center"/>
          </w:tcPr>
          <w:p w14:paraId="4275586E" w14:textId="77777777" w:rsidR="005827FC" w:rsidRDefault="00000000">
            <w:pPr>
              <w:spacing w:after="20"/>
            </w:pPr>
            <w:r>
              <w:rPr>
                <w:sz w:val="17"/>
              </w:rPr>
              <w:t>Unsupported scenario</w:t>
            </w:r>
          </w:p>
        </w:tc>
        <w:tc>
          <w:tcPr>
            <w:tcW w:w="5760" w:type="dxa"/>
            <w:tcMar>
              <w:top w:w="90" w:type="dxa"/>
              <w:left w:w="110" w:type="dxa"/>
              <w:bottom w:w="90" w:type="dxa"/>
              <w:right w:w="110" w:type="dxa"/>
            </w:tcMar>
            <w:vAlign w:val="center"/>
          </w:tcPr>
          <w:p w14:paraId="2ACE5C00"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Reject configuration before execution.</w:t>
            </w:r>
          </w:p>
        </w:tc>
      </w:tr>
      <w:tr w:rsidR="005827FC" w14:paraId="15E4E297" w14:textId="77777777" w:rsidTr="005827F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tcMar>
              <w:top w:w="90" w:type="dxa"/>
              <w:left w:w="110" w:type="dxa"/>
              <w:bottom w:w="90" w:type="dxa"/>
              <w:right w:w="110" w:type="dxa"/>
            </w:tcMar>
            <w:vAlign w:val="center"/>
          </w:tcPr>
          <w:p w14:paraId="6F53CE0B" w14:textId="77777777" w:rsidR="005827FC" w:rsidRDefault="00000000">
            <w:pPr>
              <w:spacing w:after="20"/>
            </w:pPr>
            <w:r>
              <w:rPr>
                <w:sz w:val="17"/>
              </w:rPr>
              <w:t>Invalid severity</w:t>
            </w:r>
          </w:p>
        </w:tc>
        <w:tc>
          <w:tcPr>
            <w:tcW w:w="5760" w:type="dxa"/>
            <w:tcMar>
              <w:top w:w="90" w:type="dxa"/>
              <w:left w:w="110" w:type="dxa"/>
              <w:bottom w:w="90" w:type="dxa"/>
              <w:right w:w="110" w:type="dxa"/>
            </w:tcMar>
            <w:vAlign w:val="center"/>
          </w:tcPr>
          <w:p w14:paraId="7D147BF8"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Fail validation; do not clamp silently.</w:t>
            </w:r>
          </w:p>
        </w:tc>
      </w:tr>
      <w:tr w:rsidR="005827FC" w14:paraId="3E4A1D1E" w14:textId="77777777" w:rsidTr="005827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tcMar>
              <w:top w:w="90" w:type="dxa"/>
              <w:left w:w="110" w:type="dxa"/>
              <w:bottom w:w="90" w:type="dxa"/>
              <w:right w:w="110" w:type="dxa"/>
            </w:tcMar>
            <w:vAlign w:val="center"/>
          </w:tcPr>
          <w:p w14:paraId="08D57A53" w14:textId="77777777" w:rsidR="005827FC" w:rsidRDefault="00000000">
            <w:pPr>
              <w:spacing w:after="20"/>
            </w:pPr>
            <w:r>
              <w:rPr>
                <w:sz w:val="17"/>
              </w:rPr>
              <w:t>Rotation border</w:t>
            </w:r>
          </w:p>
        </w:tc>
        <w:tc>
          <w:tcPr>
            <w:tcW w:w="5760" w:type="dxa"/>
            <w:tcMar>
              <w:top w:w="90" w:type="dxa"/>
              <w:left w:w="110" w:type="dxa"/>
              <w:bottom w:w="90" w:type="dxa"/>
              <w:right w:w="110" w:type="dxa"/>
            </w:tcMar>
            <w:vAlign w:val="center"/>
          </w:tcPr>
          <w:p w14:paraId="00C26FDD"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Record fill policy and produce valid-overlap mask.</w:t>
            </w:r>
          </w:p>
        </w:tc>
      </w:tr>
    </w:tbl>
    <w:p w14:paraId="3C4BEBB4" w14:textId="77777777" w:rsidR="005827FC" w:rsidRDefault="005827FC"/>
    <w:p w14:paraId="479E3B98" w14:textId="77777777" w:rsidR="005827FC" w:rsidRDefault="00000000">
      <w:pPr>
        <w:pStyle w:val="Heading2"/>
      </w:pPr>
      <w:r>
        <w:rPr>
          <w:rFonts w:ascii="Calibri" w:eastAsia="Calibri" w:hAnsi="Calibri"/>
        </w:rPr>
        <w:t>D4. ModelWrapper and InferenceEngine</w:t>
      </w:r>
    </w:p>
    <w:p w14:paraId="1C6122F1" w14:textId="77777777" w:rsidR="005827FC" w:rsidRDefault="00000000">
      <w:r>
        <w:t>Provides a common interface for ResNet50 and EfficientNet-B0, including checkpoint identity and deterministic inference.</w:t>
      </w:r>
    </w:p>
    <w:p w14:paraId="55864088" w14:textId="77777777" w:rsidR="005827FC" w:rsidRDefault="00000000">
      <w:r>
        <w:rPr>
          <w:b/>
        </w:rPr>
        <w:t>Inputs:</w:t>
      </w:r>
    </w:p>
    <w:tbl>
      <w:tblPr>
        <w:tblStyle w:val="LightGrid-Accent1"/>
        <w:tblW w:w="9360" w:type="dxa"/>
        <w:jc w:val="center"/>
        <w:tblLayout w:type="fixed"/>
        <w:tblLook w:val="04A0" w:firstRow="1" w:lastRow="0" w:firstColumn="1" w:lastColumn="0" w:noHBand="0" w:noVBand="1"/>
      </w:tblPr>
      <w:tblGrid>
        <w:gridCol w:w="1800"/>
        <w:gridCol w:w="1800"/>
        <w:gridCol w:w="2100"/>
        <w:gridCol w:w="3660"/>
      </w:tblGrid>
      <w:tr w:rsidR="005827FC" w14:paraId="4291F0A2" w14:textId="77777777" w:rsidTr="005827FC">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800" w:type="dxa"/>
            <w:shd w:val="clear" w:color="auto" w:fill="1F4E79"/>
            <w:tcMar>
              <w:top w:w="90" w:type="dxa"/>
              <w:left w:w="110" w:type="dxa"/>
              <w:bottom w:w="90" w:type="dxa"/>
              <w:right w:w="110" w:type="dxa"/>
            </w:tcMar>
            <w:vAlign w:val="center"/>
          </w:tcPr>
          <w:p w14:paraId="1A66781A" w14:textId="77777777" w:rsidR="005827FC" w:rsidRDefault="00000000">
            <w:pPr>
              <w:spacing w:after="20"/>
            </w:pPr>
            <w:r>
              <w:rPr>
                <w:color w:val="FFFFFF"/>
                <w:sz w:val="17"/>
              </w:rPr>
              <w:t>Name</w:t>
            </w:r>
          </w:p>
        </w:tc>
        <w:tc>
          <w:tcPr>
            <w:tcW w:w="1800" w:type="dxa"/>
            <w:shd w:val="clear" w:color="auto" w:fill="1F4E79"/>
            <w:tcMar>
              <w:top w:w="90" w:type="dxa"/>
              <w:left w:w="110" w:type="dxa"/>
              <w:bottom w:w="90" w:type="dxa"/>
              <w:right w:w="110" w:type="dxa"/>
            </w:tcMar>
            <w:vAlign w:val="center"/>
          </w:tcPr>
          <w:p w14:paraId="681A36FD" w14:textId="77777777" w:rsidR="005827FC" w:rsidRDefault="00000000">
            <w:pPr>
              <w:spacing w:after="20"/>
              <w:cnfStyle w:val="100000000000" w:firstRow="1" w:lastRow="0" w:firstColumn="0" w:lastColumn="0" w:oddVBand="0" w:evenVBand="0" w:oddHBand="0" w:evenHBand="0" w:firstRowFirstColumn="0" w:firstRowLastColumn="0" w:lastRowFirstColumn="0" w:lastRowLastColumn="0"/>
            </w:pPr>
            <w:r>
              <w:rPr>
                <w:color w:val="FFFFFF"/>
                <w:sz w:val="17"/>
              </w:rPr>
              <w:t>Type</w:t>
            </w:r>
          </w:p>
        </w:tc>
        <w:tc>
          <w:tcPr>
            <w:tcW w:w="2100" w:type="dxa"/>
            <w:shd w:val="clear" w:color="auto" w:fill="1F4E79"/>
            <w:tcMar>
              <w:top w:w="90" w:type="dxa"/>
              <w:left w:w="110" w:type="dxa"/>
              <w:bottom w:w="90" w:type="dxa"/>
              <w:right w:w="110" w:type="dxa"/>
            </w:tcMar>
            <w:vAlign w:val="center"/>
          </w:tcPr>
          <w:p w14:paraId="50BC74EE" w14:textId="77777777" w:rsidR="005827FC" w:rsidRDefault="00000000">
            <w:pPr>
              <w:spacing w:after="20"/>
              <w:cnfStyle w:val="100000000000" w:firstRow="1" w:lastRow="0" w:firstColumn="0" w:lastColumn="0" w:oddVBand="0" w:evenVBand="0" w:oddHBand="0" w:evenHBand="0" w:firstRowFirstColumn="0" w:firstRowLastColumn="0" w:lastRowFirstColumn="0" w:lastRowLastColumn="0"/>
            </w:pPr>
            <w:r>
              <w:rPr>
                <w:color w:val="FFFFFF"/>
                <w:sz w:val="17"/>
              </w:rPr>
              <w:t>Source</w:t>
            </w:r>
          </w:p>
        </w:tc>
        <w:tc>
          <w:tcPr>
            <w:tcW w:w="3660" w:type="dxa"/>
            <w:shd w:val="clear" w:color="auto" w:fill="1F4E79"/>
            <w:tcMar>
              <w:top w:w="90" w:type="dxa"/>
              <w:left w:w="110" w:type="dxa"/>
              <w:bottom w:w="90" w:type="dxa"/>
              <w:right w:w="110" w:type="dxa"/>
            </w:tcMar>
            <w:vAlign w:val="center"/>
          </w:tcPr>
          <w:p w14:paraId="68DEB350" w14:textId="77777777" w:rsidR="005827FC" w:rsidRDefault="00000000">
            <w:pPr>
              <w:spacing w:after="20"/>
              <w:cnfStyle w:val="100000000000" w:firstRow="1" w:lastRow="0" w:firstColumn="0" w:lastColumn="0" w:oddVBand="0" w:evenVBand="0" w:oddHBand="0" w:evenHBand="0" w:firstRowFirstColumn="0" w:firstRowLastColumn="0" w:lastRowFirstColumn="0" w:lastRowLastColumn="0"/>
            </w:pPr>
            <w:r>
              <w:rPr>
                <w:color w:val="FFFFFF"/>
                <w:sz w:val="17"/>
              </w:rPr>
              <w:t>Description</w:t>
            </w:r>
          </w:p>
        </w:tc>
      </w:tr>
      <w:tr w:rsidR="005827FC" w14:paraId="3981C85D" w14:textId="77777777" w:rsidTr="005827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0" w:type="dxa"/>
            <w:tcMar>
              <w:top w:w="90" w:type="dxa"/>
              <w:left w:w="110" w:type="dxa"/>
              <w:bottom w:w="90" w:type="dxa"/>
              <w:right w:w="110" w:type="dxa"/>
            </w:tcMar>
            <w:vAlign w:val="center"/>
          </w:tcPr>
          <w:p w14:paraId="73C95841" w14:textId="77777777" w:rsidR="005827FC" w:rsidRDefault="00000000">
            <w:pPr>
              <w:spacing w:after="20"/>
            </w:pPr>
            <w:r>
              <w:rPr>
                <w:sz w:val="17"/>
              </w:rPr>
              <w:t>model_config</w:t>
            </w:r>
          </w:p>
        </w:tc>
        <w:tc>
          <w:tcPr>
            <w:tcW w:w="1800" w:type="dxa"/>
            <w:tcMar>
              <w:top w:w="90" w:type="dxa"/>
              <w:left w:w="110" w:type="dxa"/>
              <w:bottom w:w="90" w:type="dxa"/>
              <w:right w:w="110" w:type="dxa"/>
            </w:tcMar>
            <w:vAlign w:val="center"/>
          </w:tcPr>
          <w:p w14:paraId="0E4BBAEA"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ModelConfig</w:t>
            </w:r>
          </w:p>
        </w:tc>
        <w:tc>
          <w:tcPr>
            <w:tcW w:w="2100" w:type="dxa"/>
            <w:tcMar>
              <w:top w:w="90" w:type="dxa"/>
              <w:left w:w="110" w:type="dxa"/>
              <w:bottom w:w="90" w:type="dxa"/>
              <w:right w:w="110" w:type="dxa"/>
            </w:tcMar>
            <w:vAlign w:val="center"/>
          </w:tcPr>
          <w:p w14:paraId="0A4E5BE2"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config</w:t>
            </w:r>
          </w:p>
        </w:tc>
        <w:tc>
          <w:tcPr>
            <w:tcW w:w="3660" w:type="dxa"/>
            <w:tcMar>
              <w:top w:w="90" w:type="dxa"/>
              <w:left w:w="110" w:type="dxa"/>
              <w:bottom w:w="90" w:type="dxa"/>
              <w:right w:w="110" w:type="dxa"/>
            </w:tcMar>
            <w:vAlign w:val="center"/>
          </w:tcPr>
          <w:p w14:paraId="7B279B67"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Backbone, classifier and preprocessing</w:t>
            </w:r>
          </w:p>
        </w:tc>
      </w:tr>
      <w:tr w:rsidR="005827FC" w14:paraId="1C170390" w14:textId="77777777" w:rsidTr="005827F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0" w:type="dxa"/>
            <w:tcMar>
              <w:top w:w="90" w:type="dxa"/>
              <w:left w:w="110" w:type="dxa"/>
              <w:bottom w:w="90" w:type="dxa"/>
              <w:right w:w="110" w:type="dxa"/>
            </w:tcMar>
            <w:vAlign w:val="center"/>
          </w:tcPr>
          <w:p w14:paraId="42F05AB2" w14:textId="77777777" w:rsidR="005827FC" w:rsidRDefault="00000000">
            <w:pPr>
              <w:spacing w:after="20"/>
            </w:pPr>
            <w:r>
              <w:rPr>
                <w:sz w:val="17"/>
              </w:rPr>
              <w:t>checkpoint</w:t>
            </w:r>
          </w:p>
        </w:tc>
        <w:tc>
          <w:tcPr>
            <w:tcW w:w="1800" w:type="dxa"/>
            <w:tcMar>
              <w:top w:w="90" w:type="dxa"/>
              <w:left w:w="110" w:type="dxa"/>
              <w:bottom w:w="90" w:type="dxa"/>
              <w:right w:w="110" w:type="dxa"/>
            </w:tcMar>
            <w:vAlign w:val="center"/>
          </w:tcPr>
          <w:p w14:paraId="19D44060"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file reference</w:t>
            </w:r>
          </w:p>
        </w:tc>
        <w:tc>
          <w:tcPr>
            <w:tcW w:w="2100" w:type="dxa"/>
            <w:tcMar>
              <w:top w:w="90" w:type="dxa"/>
              <w:left w:w="110" w:type="dxa"/>
              <w:bottom w:w="90" w:type="dxa"/>
              <w:right w:w="110" w:type="dxa"/>
            </w:tcMar>
            <w:vAlign w:val="center"/>
          </w:tcPr>
          <w:p w14:paraId="7EB650F4"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approved artifact</w:t>
            </w:r>
          </w:p>
        </w:tc>
        <w:tc>
          <w:tcPr>
            <w:tcW w:w="3660" w:type="dxa"/>
            <w:tcMar>
              <w:top w:w="90" w:type="dxa"/>
              <w:left w:w="110" w:type="dxa"/>
              <w:bottom w:w="90" w:type="dxa"/>
              <w:right w:w="110" w:type="dxa"/>
            </w:tcMar>
            <w:vAlign w:val="center"/>
          </w:tcPr>
          <w:p w14:paraId="334C95AE"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Validation-selected checkpoint</w:t>
            </w:r>
          </w:p>
        </w:tc>
      </w:tr>
      <w:tr w:rsidR="005827FC" w14:paraId="0EEEEC24" w14:textId="77777777" w:rsidTr="005827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0" w:type="dxa"/>
            <w:tcMar>
              <w:top w:w="90" w:type="dxa"/>
              <w:left w:w="110" w:type="dxa"/>
              <w:bottom w:w="90" w:type="dxa"/>
              <w:right w:w="110" w:type="dxa"/>
            </w:tcMar>
            <w:vAlign w:val="center"/>
          </w:tcPr>
          <w:p w14:paraId="39F06C80" w14:textId="77777777" w:rsidR="005827FC" w:rsidRDefault="00000000">
            <w:pPr>
              <w:spacing w:after="20"/>
            </w:pPr>
            <w:r>
              <w:rPr>
                <w:sz w:val="17"/>
              </w:rPr>
              <w:t>model_tensor</w:t>
            </w:r>
          </w:p>
        </w:tc>
        <w:tc>
          <w:tcPr>
            <w:tcW w:w="1800" w:type="dxa"/>
            <w:tcMar>
              <w:top w:w="90" w:type="dxa"/>
              <w:left w:w="110" w:type="dxa"/>
              <w:bottom w:w="90" w:type="dxa"/>
              <w:right w:w="110" w:type="dxa"/>
            </w:tcMar>
            <w:vAlign w:val="center"/>
          </w:tcPr>
          <w:p w14:paraId="577F4563"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float tensor</w:t>
            </w:r>
          </w:p>
        </w:tc>
        <w:tc>
          <w:tcPr>
            <w:tcW w:w="2100" w:type="dxa"/>
            <w:tcMar>
              <w:top w:w="90" w:type="dxa"/>
              <w:left w:w="110" w:type="dxa"/>
              <w:bottom w:w="90" w:type="dxa"/>
              <w:right w:w="110" w:type="dxa"/>
            </w:tcMar>
            <w:vAlign w:val="center"/>
          </w:tcPr>
          <w:p w14:paraId="4895CD77"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dataset adapter</w:t>
            </w:r>
          </w:p>
        </w:tc>
        <w:tc>
          <w:tcPr>
            <w:tcW w:w="3660" w:type="dxa"/>
            <w:tcMar>
              <w:top w:w="90" w:type="dxa"/>
              <w:left w:w="110" w:type="dxa"/>
              <w:bottom w:w="90" w:type="dxa"/>
              <w:right w:w="110" w:type="dxa"/>
            </w:tcMar>
            <w:vAlign w:val="center"/>
          </w:tcPr>
          <w:p w14:paraId="35F83AA7"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Resized and ImageNet-normalized input</w:t>
            </w:r>
          </w:p>
        </w:tc>
      </w:tr>
    </w:tbl>
    <w:p w14:paraId="7EE5E1E3" w14:textId="77777777" w:rsidR="005827FC" w:rsidRDefault="005827FC"/>
    <w:p w14:paraId="5417C63D" w14:textId="77777777" w:rsidR="005827FC" w:rsidRDefault="00000000">
      <w:r>
        <w:rPr>
          <w:b/>
        </w:rPr>
        <w:t>Outputs:</w:t>
      </w:r>
    </w:p>
    <w:tbl>
      <w:tblPr>
        <w:tblStyle w:val="LightGrid-Accent1"/>
        <w:tblW w:w="9360" w:type="dxa"/>
        <w:jc w:val="center"/>
        <w:tblLayout w:type="fixed"/>
        <w:tblLook w:val="04A0" w:firstRow="1" w:lastRow="0" w:firstColumn="1" w:lastColumn="0" w:noHBand="0" w:noVBand="1"/>
      </w:tblPr>
      <w:tblGrid>
        <w:gridCol w:w="1800"/>
        <w:gridCol w:w="1800"/>
        <w:gridCol w:w="2100"/>
        <w:gridCol w:w="3660"/>
      </w:tblGrid>
      <w:tr w:rsidR="005827FC" w14:paraId="772BDCAE" w14:textId="77777777" w:rsidTr="005827FC">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800" w:type="dxa"/>
            <w:shd w:val="clear" w:color="auto" w:fill="1F4E79"/>
            <w:tcMar>
              <w:top w:w="90" w:type="dxa"/>
              <w:left w:w="110" w:type="dxa"/>
              <w:bottom w:w="90" w:type="dxa"/>
              <w:right w:w="110" w:type="dxa"/>
            </w:tcMar>
            <w:vAlign w:val="center"/>
          </w:tcPr>
          <w:p w14:paraId="2F1CE6E8" w14:textId="77777777" w:rsidR="005827FC" w:rsidRDefault="00000000">
            <w:pPr>
              <w:spacing w:after="20"/>
            </w:pPr>
            <w:r>
              <w:rPr>
                <w:color w:val="FFFFFF"/>
                <w:sz w:val="17"/>
              </w:rPr>
              <w:t>Name</w:t>
            </w:r>
          </w:p>
        </w:tc>
        <w:tc>
          <w:tcPr>
            <w:tcW w:w="1800" w:type="dxa"/>
            <w:shd w:val="clear" w:color="auto" w:fill="1F4E79"/>
            <w:tcMar>
              <w:top w:w="90" w:type="dxa"/>
              <w:left w:w="110" w:type="dxa"/>
              <w:bottom w:w="90" w:type="dxa"/>
              <w:right w:w="110" w:type="dxa"/>
            </w:tcMar>
            <w:vAlign w:val="center"/>
          </w:tcPr>
          <w:p w14:paraId="02D31678" w14:textId="77777777" w:rsidR="005827FC" w:rsidRDefault="00000000">
            <w:pPr>
              <w:spacing w:after="20"/>
              <w:cnfStyle w:val="100000000000" w:firstRow="1" w:lastRow="0" w:firstColumn="0" w:lastColumn="0" w:oddVBand="0" w:evenVBand="0" w:oddHBand="0" w:evenHBand="0" w:firstRowFirstColumn="0" w:firstRowLastColumn="0" w:lastRowFirstColumn="0" w:lastRowLastColumn="0"/>
            </w:pPr>
            <w:r>
              <w:rPr>
                <w:color w:val="FFFFFF"/>
                <w:sz w:val="17"/>
              </w:rPr>
              <w:t>Type</w:t>
            </w:r>
          </w:p>
        </w:tc>
        <w:tc>
          <w:tcPr>
            <w:tcW w:w="2100" w:type="dxa"/>
            <w:shd w:val="clear" w:color="auto" w:fill="1F4E79"/>
            <w:tcMar>
              <w:top w:w="90" w:type="dxa"/>
              <w:left w:w="110" w:type="dxa"/>
              <w:bottom w:w="90" w:type="dxa"/>
              <w:right w:w="110" w:type="dxa"/>
            </w:tcMar>
            <w:vAlign w:val="center"/>
          </w:tcPr>
          <w:p w14:paraId="7711B84E" w14:textId="77777777" w:rsidR="005827FC" w:rsidRDefault="00000000">
            <w:pPr>
              <w:spacing w:after="20"/>
              <w:cnfStyle w:val="100000000000" w:firstRow="1" w:lastRow="0" w:firstColumn="0" w:lastColumn="0" w:oddVBand="0" w:evenVBand="0" w:oddHBand="0" w:evenHBand="0" w:firstRowFirstColumn="0" w:firstRowLastColumn="0" w:lastRowFirstColumn="0" w:lastRowLastColumn="0"/>
            </w:pPr>
            <w:r>
              <w:rPr>
                <w:color w:val="FFFFFF"/>
                <w:sz w:val="17"/>
              </w:rPr>
              <w:t>Destination</w:t>
            </w:r>
          </w:p>
        </w:tc>
        <w:tc>
          <w:tcPr>
            <w:tcW w:w="3660" w:type="dxa"/>
            <w:shd w:val="clear" w:color="auto" w:fill="1F4E79"/>
            <w:tcMar>
              <w:top w:w="90" w:type="dxa"/>
              <w:left w:w="110" w:type="dxa"/>
              <w:bottom w:w="90" w:type="dxa"/>
              <w:right w:w="110" w:type="dxa"/>
            </w:tcMar>
            <w:vAlign w:val="center"/>
          </w:tcPr>
          <w:p w14:paraId="7DD889D0" w14:textId="77777777" w:rsidR="005827FC" w:rsidRDefault="00000000">
            <w:pPr>
              <w:spacing w:after="20"/>
              <w:cnfStyle w:val="100000000000" w:firstRow="1" w:lastRow="0" w:firstColumn="0" w:lastColumn="0" w:oddVBand="0" w:evenVBand="0" w:oddHBand="0" w:evenHBand="0" w:firstRowFirstColumn="0" w:firstRowLastColumn="0" w:lastRowFirstColumn="0" w:lastRowLastColumn="0"/>
            </w:pPr>
            <w:r>
              <w:rPr>
                <w:color w:val="FFFFFF"/>
                <w:sz w:val="17"/>
              </w:rPr>
              <w:t>Description</w:t>
            </w:r>
          </w:p>
        </w:tc>
      </w:tr>
      <w:tr w:rsidR="005827FC" w14:paraId="1DF0E71B" w14:textId="77777777" w:rsidTr="005827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0" w:type="dxa"/>
            <w:tcMar>
              <w:top w:w="90" w:type="dxa"/>
              <w:left w:w="110" w:type="dxa"/>
              <w:bottom w:w="90" w:type="dxa"/>
              <w:right w:w="110" w:type="dxa"/>
            </w:tcMar>
            <w:vAlign w:val="center"/>
          </w:tcPr>
          <w:p w14:paraId="68BE039B" w14:textId="77777777" w:rsidR="005827FC" w:rsidRDefault="00000000">
            <w:pPr>
              <w:spacing w:after="20"/>
            </w:pPr>
            <w:r>
              <w:rPr>
                <w:sz w:val="17"/>
              </w:rPr>
              <w:t>prediction_record</w:t>
            </w:r>
          </w:p>
        </w:tc>
        <w:tc>
          <w:tcPr>
            <w:tcW w:w="1800" w:type="dxa"/>
            <w:tcMar>
              <w:top w:w="90" w:type="dxa"/>
              <w:left w:w="110" w:type="dxa"/>
              <w:bottom w:w="90" w:type="dxa"/>
              <w:right w:w="110" w:type="dxa"/>
            </w:tcMar>
            <w:vAlign w:val="center"/>
          </w:tcPr>
          <w:p w14:paraId="5C9D5003"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Parquet row</w:t>
            </w:r>
          </w:p>
        </w:tc>
        <w:tc>
          <w:tcPr>
            <w:tcW w:w="2100" w:type="dxa"/>
            <w:tcMar>
              <w:top w:w="90" w:type="dxa"/>
              <w:left w:w="110" w:type="dxa"/>
              <w:bottom w:w="90" w:type="dxa"/>
              <w:right w:w="110" w:type="dxa"/>
            </w:tcMar>
            <w:vAlign w:val="center"/>
          </w:tcPr>
          <w:p w14:paraId="1A1362DA"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evaluation</w:t>
            </w:r>
          </w:p>
        </w:tc>
        <w:tc>
          <w:tcPr>
            <w:tcW w:w="3660" w:type="dxa"/>
            <w:tcMar>
              <w:top w:w="90" w:type="dxa"/>
              <w:left w:w="110" w:type="dxa"/>
              <w:bottom w:w="90" w:type="dxa"/>
              <w:right w:w="110" w:type="dxa"/>
            </w:tcMar>
            <w:vAlign w:val="center"/>
          </w:tcPr>
          <w:p w14:paraId="74C3FDEA"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Logits, class, probability and confidence</w:t>
            </w:r>
          </w:p>
        </w:tc>
      </w:tr>
      <w:tr w:rsidR="005827FC" w14:paraId="360A9BDB" w14:textId="77777777" w:rsidTr="005827F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0" w:type="dxa"/>
            <w:tcMar>
              <w:top w:w="90" w:type="dxa"/>
              <w:left w:w="110" w:type="dxa"/>
              <w:bottom w:w="90" w:type="dxa"/>
              <w:right w:w="110" w:type="dxa"/>
            </w:tcMar>
            <w:vAlign w:val="center"/>
          </w:tcPr>
          <w:p w14:paraId="3DDEBC45" w14:textId="77777777" w:rsidR="005827FC" w:rsidRDefault="00000000">
            <w:pPr>
              <w:spacing w:after="20"/>
            </w:pPr>
            <w:r>
              <w:rPr>
                <w:sz w:val="17"/>
              </w:rPr>
              <w:t>target_layer</w:t>
            </w:r>
          </w:p>
        </w:tc>
        <w:tc>
          <w:tcPr>
            <w:tcW w:w="1800" w:type="dxa"/>
            <w:tcMar>
              <w:top w:w="90" w:type="dxa"/>
              <w:left w:w="110" w:type="dxa"/>
              <w:bottom w:w="90" w:type="dxa"/>
              <w:right w:w="110" w:type="dxa"/>
            </w:tcMar>
            <w:vAlign w:val="center"/>
          </w:tcPr>
          <w:p w14:paraId="24E96528"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layer reference</w:t>
            </w:r>
          </w:p>
        </w:tc>
        <w:tc>
          <w:tcPr>
            <w:tcW w:w="2100" w:type="dxa"/>
            <w:tcMar>
              <w:top w:w="90" w:type="dxa"/>
              <w:left w:w="110" w:type="dxa"/>
              <w:bottom w:w="90" w:type="dxa"/>
              <w:right w:w="110" w:type="dxa"/>
            </w:tcMar>
            <w:vAlign w:val="center"/>
          </w:tcPr>
          <w:p w14:paraId="28DA6AF3"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XAI</w:t>
            </w:r>
          </w:p>
        </w:tc>
        <w:tc>
          <w:tcPr>
            <w:tcW w:w="3660" w:type="dxa"/>
            <w:tcMar>
              <w:top w:w="90" w:type="dxa"/>
              <w:left w:w="110" w:type="dxa"/>
              <w:bottom w:w="90" w:type="dxa"/>
              <w:right w:w="110" w:type="dxa"/>
            </w:tcMar>
            <w:vAlign w:val="center"/>
          </w:tcPr>
          <w:p w14:paraId="5E45C7B0"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Runtime-validated convolutional layer</w:t>
            </w:r>
          </w:p>
        </w:tc>
      </w:tr>
    </w:tbl>
    <w:p w14:paraId="5009F022" w14:textId="77777777" w:rsidR="005827FC" w:rsidRDefault="005827FC"/>
    <w:p w14:paraId="284E1E72" w14:textId="77777777" w:rsidR="005827FC" w:rsidRDefault="00000000">
      <w:r>
        <w:rPr>
          <w:b/>
        </w:rPr>
        <w:t>Processing logic:</w:t>
      </w:r>
    </w:p>
    <w:p w14:paraId="57F2C9F0" w14:textId="77777777" w:rsidR="005827FC" w:rsidRDefault="00000000">
      <w:pPr>
        <w:pStyle w:val="CodeBlock"/>
        <w:shd w:val="clear" w:color="auto" w:fill="F2F2F2"/>
      </w:pPr>
      <w:r>
        <w:t>load checkpoint and verify hash</w:t>
      </w:r>
      <w:r>
        <w:br/>
        <w:t>set eval mode and no_grad for inference</w:t>
      </w:r>
      <w:r>
        <w:br/>
      </w:r>
      <w:r>
        <w:lastRenderedPageBreak/>
        <w:t>logits = model(model_tensor)</w:t>
      </w:r>
      <w:r>
        <w:br/>
        <w:t>probabilities = softmax(logits)</w:t>
      </w:r>
      <w:r>
        <w:br/>
        <w:t>return class, confidence, logits and provenance</w:t>
      </w:r>
    </w:p>
    <w:p w14:paraId="1839E3D1" w14:textId="77777777" w:rsidR="005827FC" w:rsidRDefault="00000000">
      <w:r>
        <w:rPr>
          <w:b/>
        </w:rPr>
        <w:t>Edge cases and error handling:</w:t>
      </w:r>
    </w:p>
    <w:tbl>
      <w:tblPr>
        <w:tblStyle w:val="LightGrid-Accent1"/>
        <w:tblW w:w="9360" w:type="dxa"/>
        <w:jc w:val="center"/>
        <w:tblLayout w:type="fixed"/>
        <w:tblLook w:val="04A0" w:firstRow="1" w:lastRow="0" w:firstColumn="1" w:lastColumn="0" w:noHBand="0" w:noVBand="1"/>
      </w:tblPr>
      <w:tblGrid>
        <w:gridCol w:w="3600"/>
        <w:gridCol w:w="5760"/>
      </w:tblGrid>
      <w:tr w:rsidR="005827FC" w14:paraId="19228720" w14:textId="77777777" w:rsidTr="005827FC">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3600" w:type="dxa"/>
            <w:shd w:val="clear" w:color="auto" w:fill="1F4E79"/>
            <w:tcMar>
              <w:top w:w="90" w:type="dxa"/>
              <w:left w:w="110" w:type="dxa"/>
              <w:bottom w:w="90" w:type="dxa"/>
              <w:right w:w="110" w:type="dxa"/>
            </w:tcMar>
            <w:vAlign w:val="center"/>
          </w:tcPr>
          <w:p w14:paraId="7FE5846A" w14:textId="77777777" w:rsidR="005827FC" w:rsidRDefault="00000000">
            <w:pPr>
              <w:spacing w:after="20"/>
            </w:pPr>
            <w:r>
              <w:rPr>
                <w:color w:val="FFFFFF"/>
                <w:sz w:val="17"/>
              </w:rPr>
              <w:t>Condition</w:t>
            </w:r>
          </w:p>
        </w:tc>
        <w:tc>
          <w:tcPr>
            <w:tcW w:w="5760" w:type="dxa"/>
            <w:shd w:val="clear" w:color="auto" w:fill="1F4E79"/>
            <w:tcMar>
              <w:top w:w="90" w:type="dxa"/>
              <w:left w:w="110" w:type="dxa"/>
              <w:bottom w:w="90" w:type="dxa"/>
              <w:right w:w="110" w:type="dxa"/>
            </w:tcMar>
            <w:vAlign w:val="center"/>
          </w:tcPr>
          <w:p w14:paraId="2315DF41" w14:textId="77777777" w:rsidR="005827FC" w:rsidRDefault="00000000">
            <w:pPr>
              <w:spacing w:after="20"/>
              <w:cnfStyle w:val="100000000000" w:firstRow="1" w:lastRow="0" w:firstColumn="0" w:lastColumn="0" w:oddVBand="0" w:evenVBand="0" w:oddHBand="0" w:evenHBand="0" w:firstRowFirstColumn="0" w:firstRowLastColumn="0" w:lastRowFirstColumn="0" w:lastRowLastColumn="0"/>
            </w:pPr>
            <w:r>
              <w:rPr>
                <w:color w:val="FFFFFF"/>
                <w:sz w:val="17"/>
              </w:rPr>
              <w:t>Required handling</w:t>
            </w:r>
          </w:p>
        </w:tc>
      </w:tr>
      <w:tr w:rsidR="005827FC" w14:paraId="47380B8D" w14:textId="77777777" w:rsidTr="005827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tcMar>
              <w:top w:w="90" w:type="dxa"/>
              <w:left w:w="110" w:type="dxa"/>
              <w:bottom w:w="90" w:type="dxa"/>
              <w:right w:w="110" w:type="dxa"/>
            </w:tcMar>
            <w:vAlign w:val="center"/>
          </w:tcPr>
          <w:p w14:paraId="5CA6872D" w14:textId="77777777" w:rsidR="005827FC" w:rsidRDefault="00000000">
            <w:pPr>
              <w:spacing w:after="20"/>
            </w:pPr>
            <w:r>
              <w:rPr>
                <w:sz w:val="17"/>
              </w:rPr>
              <w:t>Checkpoint hash mismatch</w:t>
            </w:r>
          </w:p>
        </w:tc>
        <w:tc>
          <w:tcPr>
            <w:tcW w:w="5760" w:type="dxa"/>
            <w:tcMar>
              <w:top w:w="90" w:type="dxa"/>
              <w:left w:w="110" w:type="dxa"/>
              <w:bottom w:w="90" w:type="dxa"/>
              <w:right w:w="110" w:type="dxa"/>
            </w:tcMar>
            <w:vAlign w:val="center"/>
          </w:tcPr>
          <w:p w14:paraId="7B9CBE28"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Block execution and report provenance failure.</w:t>
            </w:r>
          </w:p>
        </w:tc>
      </w:tr>
      <w:tr w:rsidR="005827FC" w14:paraId="3D998981" w14:textId="77777777" w:rsidTr="005827F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tcMar>
              <w:top w:w="90" w:type="dxa"/>
              <w:left w:w="110" w:type="dxa"/>
              <w:bottom w:w="90" w:type="dxa"/>
              <w:right w:w="110" w:type="dxa"/>
            </w:tcMar>
            <w:vAlign w:val="center"/>
          </w:tcPr>
          <w:p w14:paraId="4C200659" w14:textId="77777777" w:rsidR="005827FC" w:rsidRDefault="00000000">
            <w:pPr>
              <w:spacing w:after="20"/>
            </w:pPr>
            <w:r>
              <w:rPr>
                <w:sz w:val="17"/>
              </w:rPr>
              <w:t>Wrong output dimension</w:t>
            </w:r>
          </w:p>
        </w:tc>
        <w:tc>
          <w:tcPr>
            <w:tcW w:w="5760" w:type="dxa"/>
            <w:tcMar>
              <w:top w:w="90" w:type="dxa"/>
              <w:left w:w="110" w:type="dxa"/>
              <w:bottom w:w="90" w:type="dxa"/>
              <w:right w:w="110" w:type="dxa"/>
            </w:tcMar>
            <w:vAlign w:val="center"/>
          </w:tcPr>
          <w:p w14:paraId="03A07447"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Fail model gate; expected five classes.</w:t>
            </w:r>
          </w:p>
        </w:tc>
      </w:tr>
      <w:tr w:rsidR="005827FC" w14:paraId="3AFD1279" w14:textId="77777777" w:rsidTr="005827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tcMar>
              <w:top w:w="90" w:type="dxa"/>
              <w:left w:w="110" w:type="dxa"/>
              <w:bottom w:w="90" w:type="dxa"/>
              <w:right w:w="110" w:type="dxa"/>
            </w:tcMar>
            <w:vAlign w:val="center"/>
          </w:tcPr>
          <w:p w14:paraId="463CFF2B" w14:textId="77777777" w:rsidR="005827FC" w:rsidRDefault="00000000">
            <w:pPr>
              <w:spacing w:after="20"/>
            </w:pPr>
            <w:r>
              <w:rPr>
                <w:sz w:val="17"/>
              </w:rPr>
              <w:t>Missing target layer</w:t>
            </w:r>
          </w:p>
        </w:tc>
        <w:tc>
          <w:tcPr>
            <w:tcW w:w="5760" w:type="dxa"/>
            <w:tcMar>
              <w:top w:w="90" w:type="dxa"/>
              <w:left w:w="110" w:type="dxa"/>
              <w:bottom w:w="90" w:type="dxa"/>
              <w:right w:w="110" w:type="dxa"/>
            </w:tcMar>
            <w:vAlign w:val="center"/>
          </w:tcPr>
          <w:p w14:paraId="2D15DE47"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Fail target-layer validation before CAM.</w:t>
            </w:r>
          </w:p>
        </w:tc>
      </w:tr>
    </w:tbl>
    <w:p w14:paraId="19BA8D24" w14:textId="77777777" w:rsidR="005827FC" w:rsidRDefault="005827FC"/>
    <w:p w14:paraId="24C5681C" w14:textId="77777777" w:rsidR="005827FC" w:rsidRDefault="00000000">
      <w:pPr>
        <w:pStyle w:val="Heading2"/>
      </w:pPr>
      <w:r>
        <w:rPr>
          <w:rFonts w:ascii="Calibri" w:eastAsia="Calibri" w:hAnsi="Calibri"/>
        </w:rPr>
        <w:t>D5. XAIGenerator</w:t>
      </w:r>
    </w:p>
    <w:p w14:paraId="4437BF55" w14:textId="77777777" w:rsidR="005827FC" w:rsidRDefault="00000000">
      <w:r>
        <w:t>Generates Grad-CAM, Grad-CAM++ and Score-CAM heatmaps for an explicitly supplied target class and target layer.</w:t>
      </w:r>
    </w:p>
    <w:p w14:paraId="29B3EC75" w14:textId="77777777" w:rsidR="005827FC" w:rsidRDefault="00000000">
      <w:r>
        <w:rPr>
          <w:b/>
        </w:rPr>
        <w:t>Inputs:</w:t>
      </w:r>
    </w:p>
    <w:tbl>
      <w:tblPr>
        <w:tblStyle w:val="LightGrid-Accent1"/>
        <w:tblW w:w="9360" w:type="dxa"/>
        <w:jc w:val="center"/>
        <w:tblLayout w:type="fixed"/>
        <w:tblLook w:val="04A0" w:firstRow="1" w:lastRow="0" w:firstColumn="1" w:lastColumn="0" w:noHBand="0" w:noVBand="1"/>
      </w:tblPr>
      <w:tblGrid>
        <w:gridCol w:w="1800"/>
        <w:gridCol w:w="1800"/>
        <w:gridCol w:w="2100"/>
        <w:gridCol w:w="3660"/>
      </w:tblGrid>
      <w:tr w:rsidR="005827FC" w14:paraId="08B90210" w14:textId="77777777" w:rsidTr="005827FC">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800" w:type="dxa"/>
            <w:shd w:val="clear" w:color="auto" w:fill="1F4E79"/>
            <w:tcMar>
              <w:top w:w="90" w:type="dxa"/>
              <w:left w:w="110" w:type="dxa"/>
              <w:bottom w:w="90" w:type="dxa"/>
              <w:right w:w="110" w:type="dxa"/>
            </w:tcMar>
            <w:vAlign w:val="center"/>
          </w:tcPr>
          <w:p w14:paraId="76831067" w14:textId="77777777" w:rsidR="005827FC" w:rsidRDefault="00000000">
            <w:pPr>
              <w:spacing w:after="20"/>
            </w:pPr>
            <w:r>
              <w:rPr>
                <w:color w:val="FFFFFF"/>
                <w:sz w:val="17"/>
              </w:rPr>
              <w:t>Name</w:t>
            </w:r>
          </w:p>
        </w:tc>
        <w:tc>
          <w:tcPr>
            <w:tcW w:w="1800" w:type="dxa"/>
            <w:shd w:val="clear" w:color="auto" w:fill="1F4E79"/>
            <w:tcMar>
              <w:top w:w="90" w:type="dxa"/>
              <w:left w:w="110" w:type="dxa"/>
              <w:bottom w:w="90" w:type="dxa"/>
              <w:right w:w="110" w:type="dxa"/>
            </w:tcMar>
            <w:vAlign w:val="center"/>
          </w:tcPr>
          <w:p w14:paraId="1D193FB3" w14:textId="77777777" w:rsidR="005827FC" w:rsidRDefault="00000000">
            <w:pPr>
              <w:spacing w:after="20"/>
              <w:cnfStyle w:val="100000000000" w:firstRow="1" w:lastRow="0" w:firstColumn="0" w:lastColumn="0" w:oddVBand="0" w:evenVBand="0" w:oddHBand="0" w:evenHBand="0" w:firstRowFirstColumn="0" w:firstRowLastColumn="0" w:lastRowFirstColumn="0" w:lastRowLastColumn="0"/>
            </w:pPr>
            <w:r>
              <w:rPr>
                <w:color w:val="FFFFFF"/>
                <w:sz w:val="17"/>
              </w:rPr>
              <w:t>Type</w:t>
            </w:r>
          </w:p>
        </w:tc>
        <w:tc>
          <w:tcPr>
            <w:tcW w:w="2100" w:type="dxa"/>
            <w:shd w:val="clear" w:color="auto" w:fill="1F4E79"/>
            <w:tcMar>
              <w:top w:w="90" w:type="dxa"/>
              <w:left w:w="110" w:type="dxa"/>
              <w:bottom w:w="90" w:type="dxa"/>
              <w:right w:w="110" w:type="dxa"/>
            </w:tcMar>
            <w:vAlign w:val="center"/>
          </w:tcPr>
          <w:p w14:paraId="6CAD684D" w14:textId="77777777" w:rsidR="005827FC" w:rsidRDefault="00000000">
            <w:pPr>
              <w:spacing w:after="20"/>
              <w:cnfStyle w:val="100000000000" w:firstRow="1" w:lastRow="0" w:firstColumn="0" w:lastColumn="0" w:oddVBand="0" w:evenVBand="0" w:oddHBand="0" w:evenHBand="0" w:firstRowFirstColumn="0" w:firstRowLastColumn="0" w:lastRowFirstColumn="0" w:lastRowLastColumn="0"/>
            </w:pPr>
            <w:r>
              <w:rPr>
                <w:color w:val="FFFFFF"/>
                <w:sz w:val="17"/>
              </w:rPr>
              <w:t>Source</w:t>
            </w:r>
          </w:p>
        </w:tc>
        <w:tc>
          <w:tcPr>
            <w:tcW w:w="3660" w:type="dxa"/>
            <w:shd w:val="clear" w:color="auto" w:fill="1F4E79"/>
            <w:tcMar>
              <w:top w:w="90" w:type="dxa"/>
              <w:left w:w="110" w:type="dxa"/>
              <w:bottom w:w="90" w:type="dxa"/>
              <w:right w:w="110" w:type="dxa"/>
            </w:tcMar>
            <w:vAlign w:val="center"/>
          </w:tcPr>
          <w:p w14:paraId="53874D9A" w14:textId="77777777" w:rsidR="005827FC" w:rsidRDefault="00000000">
            <w:pPr>
              <w:spacing w:after="20"/>
              <w:cnfStyle w:val="100000000000" w:firstRow="1" w:lastRow="0" w:firstColumn="0" w:lastColumn="0" w:oddVBand="0" w:evenVBand="0" w:oddHBand="0" w:evenHBand="0" w:firstRowFirstColumn="0" w:firstRowLastColumn="0" w:lastRowFirstColumn="0" w:lastRowLastColumn="0"/>
            </w:pPr>
            <w:r>
              <w:rPr>
                <w:color w:val="FFFFFF"/>
                <w:sz w:val="17"/>
              </w:rPr>
              <w:t>Description</w:t>
            </w:r>
          </w:p>
        </w:tc>
      </w:tr>
      <w:tr w:rsidR="005827FC" w14:paraId="110A5B09" w14:textId="77777777" w:rsidTr="005827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0" w:type="dxa"/>
            <w:tcMar>
              <w:top w:w="90" w:type="dxa"/>
              <w:left w:w="110" w:type="dxa"/>
              <w:bottom w:w="90" w:type="dxa"/>
              <w:right w:w="110" w:type="dxa"/>
            </w:tcMar>
            <w:vAlign w:val="center"/>
          </w:tcPr>
          <w:p w14:paraId="3C90CF9E" w14:textId="77777777" w:rsidR="005827FC" w:rsidRDefault="00000000">
            <w:pPr>
              <w:spacing w:after="20"/>
            </w:pPr>
            <w:r>
              <w:rPr>
                <w:sz w:val="17"/>
              </w:rPr>
              <w:t>model</w:t>
            </w:r>
          </w:p>
        </w:tc>
        <w:tc>
          <w:tcPr>
            <w:tcW w:w="1800" w:type="dxa"/>
            <w:tcMar>
              <w:top w:w="90" w:type="dxa"/>
              <w:left w:w="110" w:type="dxa"/>
              <w:bottom w:w="90" w:type="dxa"/>
              <w:right w:w="110" w:type="dxa"/>
            </w:tcMar>
            <w:vAlign w:val="center"/>
          </w:tcPr>
          <w:p w14:paraId="1A79B5E5"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ModelWrapper</w:t>
            </w:r>
          </w:p>
        </w:tc>
        <w:tc>
          <w:tcPr>
            <w:tcW w:w="2100" w:type="dxa"/>
            <w:tcMar>
              <w:top w:w="90" w:type="dxa"/>
              <w:left w:w="110" w:type="dxa"/>
              <w:bottom w:w="90" w:type="dxa"/>
              <w:right w:w="110" w:type="dxa"/>
            </w:tcMar>
            <w:vAlign w:val="center"/>
          </w:tcPr>
          <w:p w14:paraId="4A43CF55"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models</w:t>
            </w:r>
          </w:p>
        </w:tc>
        <w:tc>
          <w:tcPr>
            <w:tcW w:w="3660" w:type="dxa"/>
            <w:tcMar>
              <w:top w:w="90" w:type="dxa"/>
              <w:left w:w="110" w:type="dxa"/>
              <w:bottom w:w="90" w:type="dxa"/>
              <w:right w:w="110" w:type="dxa"/>
            </w:tcMar>
            <w:vAlign w:val="center"/>
          </w:tcPr>
          <w:p w14:paraId="2675D21D"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Loaded model and hooks interface</w:t>
            </w:r>
          </w:p>
        </w:tc>
      </w:tr>
      <w:tr w:rsidR="005827FC" w14:paraId="66E82C62" w14:textId="77777777" w:rsidTr="005827F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0" w:type="dxa"/>
            <w:tcMar>
              <w:top w:w="90" w:type="dxa"/>
              <w:left w:w="110" w:type="dxa"/>
              <w:bottom w:w="90" w:type="dxa"/>
              <w:right w:w="110" w:type="dxa"/>
            </w:tcMar>
            <w:vAlign w:val="center"/>
          </w:tcPr>
          <w:p w14:paraId="55531A19" w14:textId="77777777" w:rsidR="005827FC" w:rsidRDefault="00000000">
            <w:pPr>
              <w:spacing w:after="20"/>
            </w:pPr>
            <w:r>
              <w:rPr>
                <w:sz w:val="17"/>
              </w:rPr>
              <w:t>input_tensor</w:t>
            </w:r>
          </w:p>
        </w:tc>
        <w:tc>
          <w:tcPr>
            <w:tcW w:w="1800" w:type="dxa"/>
            <w:tcMar>
              <w:top w:w="90" w:type="dxa"/>
              <w:left w:w="110" w:type="dxa"/>
              <w:bottom w:w="90" w:type="dxa"/>
              <w:right w:w="110" w:type="dxa"/>
            </w:tcMar>
            <w:vAlign w:val="center"/>
          </w:tcPr>
          <w:p w14:paraId="701D02E7"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float tensor</w:t>
            </w:r>
          </w:p>
        </w:tc>
        <w:tc>
          <w:tcPr>
            <w:tcW w:w="2100" w:type="dxa"/>
            <w:tcMar>
              <w:top w:w="90" w:type="dxa"/>
              <w:left w:w="110" w:type="dxa"/>
              <w:bottom w:w="90" w:type="dxa"/>
              <w:right w:w="110" w:type="dxa"/>
            </w:tcMar>
            <w:vAlign w:val="center"/>
          </w:tcPr>
          <w:p w14:paraId="24053F3F"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inference</w:t>
            </w:r>
          </w:p>
        </w:tc>
        <w:tc>
          <w:tcPr>
            <w:tcW w:w="3660" w:type="dxa"/>
            <w:tcMar>
              <w:top w:w="90" w:type="dxa"/>
              <w:left w:w="110" w:type="dxa"/>
              <w:bottom w:w="90" w:type="dxa"/>
              <w:right w:w="110" w:type="dxa"/>
            </w:tcMar>
            <w:vAlign w:val="center"/>
          </w:tcPr>
          <w:p w14:paraId="785819F1"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Original or transformed model input</w:t>
            </w:r>
          </w:p>
        </w:tc>
      </w:tr>
      <w:tr w:rsidR="005827FC" w14:paraId="07A0F928" w14:textId="77777777" w:rsidTr="005827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0" w:type="dxa"/>
            <w:tcMar>
              <w:top w:w="90" w:type="dxa"/>
              <w:left w:w="110" w:type="dxa"/>
              <w:bottom w:w="90" w:type="dxa"/>
              <w:right w:w="110" w:type="dxa"/>
            </w:tcMar>
            <w:vAlign w:val="center"/>
          </w:tcPr>
          <w:p w14:paraId="73FB92ED" w14:textId="77777777" w:rsidR="005827FC" w:rsidRDefault="00000000">
            <w:pPr>
              <w:spacing w:after="20"/>
            </w:pPr>
            <w:r>
              <w:rPr>
                <w:sz w:val="17"/>
              </w:rPr>
              <w:t>target_class</w:t>
            </w:r>
          </w:p>
        </w:tc>
        <w:tc>
          <w:tcPr>
            <w:tcW w:w="1800" w:type="dxa"/>
            <w:tcMar>
              <w:top w:w="90" w:type="dxa"/>
              <w:left w:w="110" w:type="dxa"/>
              <w:bottom w:w="90" w:type="dxa"/>
              <w:right w:w="110" w:type="dxa"/>
            </w:tcMar>
            <w:vAlign w:val="center"/>
          </w:tcPr>
          <w:p w14:paraId="15407A72"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int</w:t>
            </w:r>
          </w:p>
        </w:tc>
        <w:tc>
          <w:tcPr>
            <w:tcW w:w="2100" w:type="dxa"/>
            <w:tcMar>
              <w:top w:w="90" w:type="dxa"/>
              <w:left w:w="110" w:type="dxa"/>
              <w:bottom w:w="90" w:type="dxa"/>
              <w:right w:w="110" w:type="dxa"/>
            </w:tcMar>
            <w:vAlign w:val="center"/>
          </w:tcPr>
          <w:p w14:paraId="65A63410"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JointEvaluator</w:t>
            </w:r>
          </w:p>
        </w:tc>
        <w:tc>
          <w:tcPr>
            <w:tcW w:w="3660" w:type="dxa"/>
            <w:tcMar>
              <w:top w:w="90" w:type="dxa"/>
              <w:left w:w="110" w:type="dxa"/>
              <w:bottom w:w="90" w:type="dxa"/>
              <w:right w:w="110" w:type="dxa"/>
            </w:tcMar>
            <w:vAlign w:val="center"/>
          </w:tcPr>
          <w:p w14:paraId="3428430C"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Original predicted class</w:t>
            </w:r>
          </w:p>
        </w:tc>
      </w:tr>
      <w:tr w:rsidR="005827FC" w14:paraId="6D6FB445" w14:textId="77777777" w:rsidTr="005827F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0" w:type="dxa"/>
            <w:tcMar>
              <w:top w:w="90" w:type="dxa"/>
              <w:left w:w="110" w:type="dxa"/>
              <w:bottom w:w="90" w:type="dxa"/>
              <w:right w:w="110" w:type="dxa"/>
            </w:tcMar>
            <w:vAlign w:val="center"/>
          </w:tcPr>
          <w:p w14:paraId="4583262F" w14:textId="77777777" w:rsidR="005827FC" w:rsidRDefault="00000000">
            <w:pPr>
              <w:spacing w:after="20"/>
            </w:pPr>
            <w:r>
              <w:rPr>
                <w:sz w:val="17"/>
              </w:rPr>
              <w:t>method</w:t>
            </w:r>
          </w:p>
        </w:tc>
        <w:tc>
          <w:tcPr>
            <w:tcW w:w="1800" w:type="dxa"/>
            <w:tcMar>
              <w:top w:w="90" w:type="dxa"/>
              <w:left w:w="110" w:type="dxa"/>
              <w:bottom w:w="90" w:type="dxa"/>
              <w:right w:w="110" w:type="dxa"/>
            </w:tcMar>
            <w:vAlign w:val="center"/>
          </w:tcPr>
          <w:p w14:paraId="535CAAD2"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enum</w:t>
            </w:r>
          </w:p>
        </w:tc>
        <w:tc>
          <w:tcPr>
            <w:tcW w:w="2100" w:type="dxa"/>
            <w:tcMar>
              <w:top w:w="90" w:type="dxa"/>
              <w:left w:w="110" w:type="dxa"/>
              <w:bottom w:w="90" w:type="dxa"/>
              <w:right w:w="110" w:type="dxa"/>
            </w:tcMar>
            <w:vAlign w:val="center"/>
          </w:tcPr>
          <w:p w14:paraId="25121AA6"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config</w:t>
            </w:r>
          </w:p>
        </w:tc>
        <w:tc>
          <w:tcPr>
            <w:tcW w:w="3660" w:type="dxa"/>
            <w:tcMar>
              <w:top w:w="90" w:type="dxa"/>
              <w:left w:w="110" w:type="dxa"/>
              <w:bottom w:w="90" w:type="dxa"/>
              <w:right w:w="110" w:type="dxa"/>
            </w:tcMar>
            <w:vAlign w:val="center"/>
          </w:tcPr>
          <w:p w14:paraId="42951C69"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One of three CAM methods</w:t>
            </w:r>
          </w:p>
        </w:tc>
      </w:tr>
    </w:tbl>
    <w:p w14:paraId="7163A9E2" w14:textId="77777777" w:rsidR="005827FC" w:rsidRDefault="005827FC"/>
    <w:p w14:paraId="177935D2" w14:textId="77777777" w:rsidR="005827FC" w:rsidRDefault="00000000">
      <w:r>
        <w:rPr>
          <w:b/>
        </w:rPr>
        <w:t>Outputs:</w:t>
      </w:r>
    </w:p>
    <w:tbl>
      <w:tblPr>
        <w:tblStyle w:val="LightGrid-Accent1"/>
        <w:tblW w:w="9360" w:type="dxa"/>
        <w:jc w:val="center"/>
        <w:tblLayout w:type="fixed"/>
        <w:tblLook w:val="04A0" w:firstRow="1" w:lastRow="0" w:firstColumn="1" w:lastColumn="0" w:noHBand="0" w:noVBand="1"/>
      </w:tblPr>
      <w:tblGrid>
        <w:gridCol w:w="1800"/>
        <w:gridCol w:w="1800"/>
        <w:gridCol w:w="2100"/>
        <w:gridCol w:w="3660"/>
      </w:tblGrid>
      <w:tr w:rsidR="005827FC" w14:paraId="51CD384C" w14:textId="77777777" w:rsidTr="005827FC">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800" w:type="dxa"/>
            <w:shd w:val="clear" w:color="auto" w:fill="1F4E79"/>
            <w:tcMar>
              <w:top w:w="90" w:type="dxa"/>
              <w:left w:w="110" w:type="dxa"/>
              <w:bottom w:w="90" w:type="dxa"/>
              <w:right w:w="110" w:type="dxa"/>
            </w:tcMar>
            <w:vAlign w:val="center"/>
          </w:tcPr>
          <w:p w14:paraId="2012705D" w14:textId="77777777" w:rsidR="005827FC" w:rsidRDefault="00000000">
            <w:pPr>
              <w:spacing w:after="20"/>
            </w:pPr>
            <w:r>
              <w:rPr>
                <w:color w:val="FFFFFF"/>
                <w:sz w:val="17"/>
              </w:rPr>
              <w:t>Name</w:t>
            </w:r>
          </w:p>
        </w:tc>
        <w:tc>
          <w:tcPr>
            <w:tcW w:w="1800" w:type="dxa"/>
            <w:shd w:val="clear" w:color="auto" w:fill="1F4E79"/>
            <w:tcMar>
              <w:top w:w="90" w:type="dxa"/>
              <w:left w:w="110" w:type="dxa"/>
              <w:bottom w:w="90" w:type="dxa"/>
              <w:right w:w="110" w:type="dxa"/>
            </w:tcMar>
            <w:vAlign w:val="center"/>
          </w:tcPr>
          <w:p w14:paraId="7E6D66AA" w14:textId="77777777" w:rsidR="005827FC" w:rsidRDefault="00000000">
            <w:pPr>
              <w:spacing w:after="20"/>
              <w:cnfStyle w:val="100000000000" w:firstRow="1" w:lastRow="0" w:firstColumn="0" w:lastColumn="0" w:oddVBand="0" w:evenVBand="0" w:oddHBand="0" w:evenHBand="0" w:firstRowFirstColumn="0" w:firstRowLastColumn="0" w:lastRowFirstColumn="0" w:lastRowLastColumn="0"/>
            </w:pPr>
            <w:r>
              <w:rPr>
                <w:color w:val="FFFFFF"/>
                <w:sz w:val="17"/>
              </w:rPr>
              <w:t>Type</w:t>
            </w:r>
          </w:p>
        </w:tc>
        <w:tc>
          <w:tcPr>
            <w:tcW w:w="2100" w:type="dxa"/>
            <w:shd w:val="clear" w:color="auto" w:fill="1F4E79"/>
            <w:tcMar>
              <w:top w:w="90" w:type="dxa"/>
              <w:left w:w="110" w:type="dxa"/>
              <w:bottom w:w="90" w:type="dxa"/>
              <w:right w:w="110" w:type="dxa"/>
            </w:tcMar>
            <w:vAlign w:val="center"/>
          </w:tcPr>
          <w:p w14:paraId="46088184" w14:textId="77777777" w:rsidR="005827FC" w:rsidRDefault="00000000">
            <w:pPr>
              <w:spacing w:after="20"/>
              <w:cnfStyle w:val="100000000000" w:firstRow="1" w:lastRow="0" w:firstColumn="0" w:lastColumn="0" w:oddVBand="0" w:evenVBand="0" w:oddHBand="0" w:evenHBand="0" w:firstRowFirstColumn="0" w:firstRowLastColumn="0" w:lastRowFirstColumn="0" w:lastRowLastColumn="0"/>
            </w:pPr>
            <w:r>
              <w:rPr>
                <w:color w:val="FFFFFF"/>
                <w:sz w:val="17"/>
              </w:rPr>
              <w:t>Destination</w:t>
            </w:r>
          </w:p>
        </w:tc>
        <w:tc>
          <w:tcPr>
            <w:tcW w:w="3660" w:type="dxa"/>
            <w:shd w:val="clear" w:color="auto" w:fill="1F4E79"/>
            <w:tcMar>
              <w:top w:w="90" w:type="dxa"/>
              <w:left w:w="110" w:type="dxa"/>
              <w:bottom w:w="90" w:type="dxa"/>
              <w:right w:w="110" w:type="dxa"/>
            </w:tcMar>
            <w:vAlign w:val="center"/>
          </w:tcPr>
          <w:p w14:paraId="4F5D853C" w14:textId="77777777" w:rsidR="005827FC" w:rsidRDefault="00000000">
            <w:pPr>
              <w:spacing w:after="20"/>
              <w:cnfStyle w:val="100000000000" w:firstRow="1" w:lastRow="0" w:firstColumn="0" w:lastColumn="0" w:oddVBand="0" w:evenVBand="0" w:oddHBand="0" w:evenHBand="0" w:firstRowFirstColumn="0" w:firstRowLastColumn="0" w:lastRowFirstColumn="0" w:lastRowLastColumn="0"/>
            </w:pPr>
            <w:r>
              <w:rPr>
                <w:color w:val="FFFFFF"/>
                <w:sz w:val="17"/>
              </w:rPr>
              <w:t>Description</w:t>
            </w:r>
          </w:p>
        </w:tc>
      </w:tr>
      <w:tr w:rsidR="005827FC" w14:paraId="5F68E75A" w14:textId="77777777" w:rsidTr="005827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0" w:type="dxa"/>
            <w:tcMar>
              <w:top w:w="90" w:type="dxa"/>
              <w:left w:w="110" w:type="dxa"/>
              <w:bottom w:w="90" w:type="dxa"/>
              <w:right w:w="110" w:type="dxa"/>
            </w:tcMar>
            <w:vAlign w:val="center"/>
          </w:tcPr>
          <w:p w14:paraId="48F58BDB" w14:textId="77777777" w:rsidR="005827FC" w:rsidRDefault="00000000">
            <w:pPr>
              <w:spacing w:after="20"/>
            </w:pPr>
            <w:r>
              <w:rPr>
                <w:sz w:val="17"/>
              </w:rPr>
              <w:t>heatmap</w:t>
            </w:r>
          </w:p>
        </w:tc>
        <w:tc>
          <w:tcPr>
            <w:tcW w:w="1800" w:type="dxa"/>
            <w:tcMar>
              <w:top w:w="90" w:type="dxa"/>
              <w:left w:w="110" w:type="dxa"/>
              <w:bottom w:w="90" w:type="dxa"/>
              <w:right w:w="110" w:type="dxa"/>
            </w:tcMar>
            <w:vAlign w:val="center"/>
          </w:tcPr>
          <w:p w14:paraId="0F033F02"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float array</w:t>
            </w:r>
          </w:p>
        </w:tc>
        <w:tc>
          <w:tcPr>
            <w:tcW w:w="2100" w:type="dxa"/>
            <w:tcMar>
              <w:top w:w="90" w:type="dxa"/>
              <w:left w:w="110" w:type="dxa"/>
              <w:bottom w:w="90" w:type="dxa"/>
              <w:right w:w="110" w:type="dxa"/>
            </w:tcMar>
            <w:vAlign w:val="center"/>
          </w:tcPr>
          <w:p w14:paraId="0A94D92A"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alignment/metrics</w:t>
            </w:r>
          </w:p>
        </w:tc>
        <w:tc>
          <w:tcPr>
            <w:tcW w:w="3660" w:type="dxa"/>
            <w:tcMar>
              <w:top w:w="90" w:type="dxa"/>
              <w:left w:w="110" w:type="dxa"/>
              <w:bottom w:w="90" w:type="dxa"/>
              <w:right w:w="110" w:type="dxa"/>
            </w:tcMar>
            <w:vAlign w:val="center"/>
          </w:tcPr>
          <w:p w14:paraId="0B5BE4E5"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Two-dimensional CAM map</w:t>
            </w:r>
          </w:p>
        </w:tc>
      </w:tr>
      <w:tr w:rsidR="005827FC" w14:paraId="4E0F58FA" w14:textId="77777777" w:rsidTr="005827F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0" w:type="dxa"/>
            <w:tcMar>
              <w:top w:w="90" w:type="dxa"/>
              <w:left w:w="110" w:type="dxa"/>
              <w:bottom w:w="90" w:type="dxa"/>
              <w:right w:w="110" w:type="dxa"/>
            </w:tcMar>
            <w:vAlign w:val="center"/>
          </w:tcPr>
          <w:p w14:paraId="56805072" w14:textId="77777777" w:rsidR="005827FC" w:rsidRDefault="00000000">
            <w:pPr>
              <w:spacing w:after="20"/>
            </w:pPr>
            <w:r>
              <w:rPr>
                <w:sz w:val="17"/>
              </w:rPr>
              <w:t>cam_record</w:t>
            </w:r>
          </w:p>
        </w:tc>
        <w:tc>
          <w:tcPr>
            <w:tcW w:w="1800" w:type="dxa"/>
            <w:tcMar>
              <w:top w:w="90" w:type="dxa"/>
              <w:left w:w="110" w:type="dxa"/>
              <w:bottom w:w="90" w:type="dxa"/>
              <w:right w:w="110" w:type="dxa"/>
            </w:tcMar>
            <w:vAlign w:val="center"/>
          </w:tcPr>
          <w:p w14:paraId="139AFCB5"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record</w:t>
            </w:r>
          </w:p>
        </w:tc>
        <w:tc>
          <w:tcPr>
            <w:tcW w:w="2100" w:type="dxa"/>
            <w:tcMar>
              <w:top w:w="90" w:type="dxa"/>
              <w:left w:w="110" w:type="dxa"/>
              <w:bottom w:w="90" w:type="dxa"/>
              <w:right w:w="110" w:type="dxa"/>
            </w:tcMar>
            <w:vAlign w:val="center"/>
          </w:tcPr>
          <w:p w14:paraId="3BDD76AF"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provenance</w:t>
            </w:r>
          </w:p>
        </w:tc>
        <w:tc>
          <w:tcPr>
            <w:tcW w:w="3660" w:type="dxa"/>
            <w:tcMar>
              <w:top w:w="90" w:type="dxa"/>
              <w:left w:w="110" w:type="dxa"/>
              <w:bottom w:w="90" w:type="dxa"/>
              <w:right w:w="110" w:type="dxa"/>
            </w:tcMar>
            <w:vAlign w:val="center"/>
          </w:tcPr>
          <w:p w14:paraId="3A1EE3A1"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Method, target, layer, shape and checksum</w:t>
            </w:r>
          </w:p>
        </w:tc>
      </w:tr>
    </w:tbl>
    <w:p w14:paraId="3DD53F38" w14:textId="77777777" w:rsidR="005827FC" w:rsidRDefault="005827FC"/>
    <w:p w14:paraId="38E71D5D" w14:textId="77777777" w:rsidR="005827FC" w:rsidRDefault="00000000">
      <w:r>
        <w:rPr>
          <w:b/>
        </w:rPr>
        <w:t>Processing logic:</w:t>
      </w:r>
    </w:p>
    <w:p w14:paraId="155E4058" w14:textId="77777777" w:rsidR="005827FC" w:rsidRDefault="00000000">
      <w:pPr>
        <w:pStyle w:val="CodeBlock"/>
        <w:shd w:val="clear" w:color="auto" w:fill="F2F2F2"/>
      </w:pPr>
      <w:r>
        <w:t>validate target class and target layer</w:t>
      </w:r>
      <w:r>
        <w:br/>
        <w:t>attach hooks</w:t>
      </w:r>
      <w:r>
        <w:br/>
        <w:t>run selected CAM algorithm</w:t>
      </w:r>
      <w:r>
        <w:br/>
        <w:t>resize to input resolution</w:t>
      </w:r>
      <w:r>
        <w:br/>
        <w:t>remove hooks</w:t>
      </w:r>
      <w:r>
        <w:br/>
        <w:t>return heatmap and metadata</w:t>
      </w:r>
    </w:p>
    <w:p w14:paraId="5BD7355A" w14:textId="77777777" w:rsidR="005827FC" w:rsidRDefault="00000000">
      <w:r>
        <w:rPr>
          <w:b/>
        </w:rPr>
        <w:t>Edge cases and error handling:</w:t>
      </w:r>
    </w:p>
    <w:tbl>
      <w:tblPr>
        <w:tblStyle w:val="LightGrid-Accent1"/>
        <w:tblW w:w="9360" w:type="dxa"/>
        <w:jc w:val="center"/>
        <w:tblLayout w:type="fixed"/>
        <w:tblLook w:val="04A0" w:firstRow="1" w:lastRow="0" w:firstColumn="1" w:lastColumn="0" w:noHBand="0" w:noVBand="1"/>
      </w:tblPr>
      <w:tblGrid>
        <w:gridCol w:w="3600"/>
        <w:gridCol w:w="5760"/>
      </w:tblGrid>
      <w:tr w:rsidR="005827FC" w14:paraId="5846DD49" w14:textId="77777777" w:rsidTr="005827FC">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3600" w:type="dxa"/>
            <w:shd w:val="clear" w:color="auto" w:fill="1F4E79"/>
            <w:tcMar>
              <w:top w:w="90" w:type="dxa"/>
              <w:left w:w="110" w:type="dxa"/>
              <w:bottom w:w="90" w:type="dxa"/>
              <w:right w:w="110" w:type="dxa"/>
            </w:tcMar>
            <w:vAlign w:val="center"/>
          </w:tcPr>
          <w:p w14:paraId="6A269F2D" w14:textId="77777777" w:rsidR="005827FC" w:rsidRDefault="00000000">
            <w:pPr>
              <w:spacing w:after="20"/>
            </w:pPr>
            <w:r>
              <w:rPr>
                <w:color w:val="FFFFFF"/>
                <w:sz w:val="17"/>
              </w:rPr>
              <w:t>Condition</w:t>
            </w:r>
          </w:p>
        </w:tc>
        <w:tc>
          <w:tcPr>
            <w:tcW w:w="5760" w:type="dxa"/>
            <w:shd w:val="clear" w:color="auto" w:fill="1F4E79"/>
            <w:tcMar>
              <w:top w:w="90" w:type="dxa"/>
              <w:left w:w="110" w:type="dxa"/>
              <w:bottom w:w="90" w:type="dxa"/>
              <w:right w:w="110" w:type="dxa"/>
            </w:tcMar>
            <w:vAlign w:val="center"/>
          </w:tcPr>
          <w:p w14:paraId="66B56740" w14:textId="77777777" w:rsidR="005827FC" w:rsidRDefault="00000000">
            <w:pPr>
              <w:spacing w:after="20"/>
              <w:cnfStyle w:val="100000000000" w:firstRow="1" w:lastRow="0" w:firstColumn="0" w:lastColumn="0" w:oddVBand="0" w:evenVBand="0" w:oddHBand="0" w:evenHBand="0" w:firstRowFirstColumn="0" w:firstRowLastColumn="0" w:lastRowFirstColumn="0" w:lastRowLastColumn="0"/>
            </w:pPr>
            <w:r>
              <w:rPr>
                <w:color w:val="FFFFFF"/>
                <w:sz w:val="17"/>
              </w:rPr>
              <w:t>Required handling</w:t>
            </w:r>
          </w:p>
        </w:tc>
      </w:tr>
      <w:tr w:rsidR="005827FC" w14:paraId="1B3B834C" w14:textId="77777777" w:rsidTr="005827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tcMar>
              <w:top w:w="90" w:type="dxa"/>
              <w:left w:w="110" w:type="dxa"/>
              <w:bottom w:w="90" w:type="dxa"/>
              <w:right w:w="110" w:type="dxa"/>
            </w:tcMar>
            <w:vAlign w:val="center"/>
          </w:tcPr>
          <w:p w14:paraId="31A42DF6" w14:textId="77777777" w:rsidR="005827FC" w:rsidRDefault="00000000">
            <w:pPr>
              <w:spacing w:after="20"/>
            </w:pPr>
            <w:r>
              <w:rPr>
                <w:sz w:val="17"/>
              </w:rPr>
              <w:t>Hook leak</w:t>
            </w:r>
          </w:p>
        </w:tc>
        <w:tc>
          <w:tcPr>
            <w:tcW w:w="5760" w:type="dxa"/>
            <w:tcMar>
              <w:top w:w="90" w:type="dxa"/>
              <w:left w:w="110" w:type="dxa"/>
              <w:bottom w:w="90" w:type="dxa"/>
              <w:right w:w="110" w:type="dxa"/>
            </w:tcMar>
            <w:vAlign w:val="center"/>
          </w:tcPr>
          <w:p w14:paraId="0283F430"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Fail the test and remove hooks in finally blocks.</w:t>
            </w:r>
          </w:p>
        </w:tc>
      </w:tr>
      <w:tr w:rsidR="005827FC" w14:paraId="3E42B143" w14:textId="77777777" w:rsidTr="005827F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tcMar>
              <w:top w:w="90" w:type="dxa"/>
              <w:left w:w="110" w:type="dxa"/>
              <w:bottom w:w="90" w:type="dxa"/>
              <w:right w:w="110" w:type="dxa"/>
            </w:tcMar>
            <w:vAlign w:val="center"/>
          </w:tcPr>
          <w:p w14:paraId="5528B461" w14:textId="77777777" w:rsidR="005827FC" w:rsidRDefault="00000000">
            <w:pPr>
              <w:spacing w:after="20"/>
            </w:pPr>
            <w:r>
              <w:rPr>
                <w:sz w:val="17"/>
              </w:rPr>
              <w:lastRenderedPageBreak/>
              <w:t>Constant heatmap</w:t>
            </w:r>
          </w:p>
        </w:tc>
        <w:tc>
          <w:tcPr>
            <w:tcW w:w="5760" w:type="dxa"/>
            <w:tcMar>
              <w:top w:w="90" w:type="dxa"/>
              <w:left w:w="110" w:type="dxa"/>
              <w:bottom w:w="90" w:type="dxa"/>
              <w:right w:w="110" w:type="dxa"/>
            </w:tcMar>
            <w:vAlign w:val="center"/>
          </w:tcPr>
          <w:p w14:paraId="159CDFCE"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Return quality flag; do not assign stability.</w:t>
            </w:r>
          </w:p>
        </w:tc>
      </w:tr>
      <w:tr w:rsidR="005827FC" w14:paraId="314181CC" w14:textId="77777777" w:rsidTr="005827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tcMar>
              <w:top w:w="90" w:type="dxa"/>
              <w:left w:w="110" w:type="dxa"/>
              <w:bottom w:w="90" w:type="dxa"/>
              <w:right w:w="110" w:type="dxa"/>
            </w:tcMar>
            <w:vAlign w:val="center"/>
          </w:tcPr>
          <w:p w14:paraId="1F971F80" w14:textId="77777777" w:rsidR="005827FC" w:rsidRDefault="00000000">
            <w:pPr>
              <w:spacing w:after="20"/>
            </w:pPr>
            <w:r>
              <w:rPr>
                <w:sz w:val="17"/>
              </w:rPr>
              <w:t>Score-CAM memory pressure</w:t>
            </w:r>
          </w:p>
        </w:tc>
        <w:tc>
          <w:tcPr>
            <w:tcW w:w="5760" w:type="dxa"/>
            <w:tcMar>
              <w:top w:w="90" w:type="dxa"/>
              <w:left w:w="110" w:type="dxa"/>
              <w:bottom w:w="90" w:type="dxa"/>
              <w:right w:w="110" w:type="dxa"/>
            </w:tcMar>
            <w:vAlign w:val="center"/>
          </w:tcPr>
          <w:p w14:paraId="03A021E8"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Chunk and resume without changing the scientific target.</w:t>
            </w:r>
          </w:p>
        </w:tc>
      </w:tr>
    </w:tbl>
    <w:p w14:paraId="391D31A5" w14:textId="77777777" w:rsidR="005827FC" w:rsidRDefault="005827FC"/>
    <w:p w14:paraId="30066C2C" w14:textId="77777777" w:rsidR="005827FC" w:rsidRDefault="00000000">
      <w:pPr>
        <w:pStyle w:val="Heading2"/>
      </w:pPr>
      <w:r>
        <w:rPr>
          <w:rFonts w:ascii="Calibri" w:eastAsia="Calibri" w:hAnsi="Calibri"/>
        </w:rPr>
        <w:t>D6. JointEvaluator and HeatmapAligner</w:t>
      </w:r>
    </w:p>
    <w:p w14:paraId="017096AD" w14:textId="77777777" w:rsidR="005827FC" w:rsidRDefault="00000000">
      <w:r>
        <w:t>Pairs original and transformed predictions, enforces consistency, aligns geometric heatmaps and creates joint records.</w:t>
      </w:r>
    </w:p>
    <w:p w14:paraId="57511149" w14:textId="77777777" w:rsidR="005827FC" w:rsidRDefault="00000000">
      <w:r>
        <w:rPr>
          <w:b/>
        </w:rPr>
        <w:t>Inputs:</w:t>
      </w:r>
    </w:p>
    <w:tbl>
      <w:tblPr>
        <w:tblStyle w:val="LightGrid-Accent1"/>
        <w:tblW w:w="9360" w:type="dxa"/>
        <w:jc w:val="center"/>
        <w:tblLayout w:type="fixed"/>
        <w:tblLook w:val="04A0" w:firstRow="1" w:lastRow="0" w:firstColumn="1" w:lastColumn="0" w:noHBand="0" w:noVBand="1"/>
      </w:tblPr>
      <w:tblGrid>
        <w:gridCol w:w="1800"/>
        <w:gridCol w:w="1800"/>
        <w:gridCol w:w="2100"/>
        <w:gridCol w:w="3660"/>
      </w:tblGrid>
      <w:tr w:rsidR="005827FC" w14:paraId="383E7126" w14:textId="77777777" w:rsidTr="005827FC">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800" w:type="dxa"/>
            <w:shd w:val="clear" w:color="auto" w:fill="1F4E79"/>
            <w:tcMar>
              <w:top w:w="90" w:type="dxa"/>
              <w:left w:w="110" w:type="dxa"/>
              <w:bottom w:w="90" w:type="dxa"/>
              <w:right w:w="110" w:type="dxa"/>
            </w:tcMar>
            <w:vAlign w:val="center"/>
          </w:tcPr>
          <w:p w14:paraId="5C10FE54" w14:textId="77777777" w:rsidR="005827FC" w:rsidRDefault="00000000">
            <w:pPr>
              <w:spacing w:after="20"/>
            </w:pPr>
            <w:r>
              <w:rPr>
                <w:color w:val="FFFFFF"/>
                <w:sz w:val="17"/>
              </w:rPr>
              <w:t>Name</w:t>
            </w:r>
          </w:p>
        </w:tc>
        <w:tc>
          <w:tcPr>
            <w:tcW w:w="1800" w:type="dxa"/>
            <w:shd w:val="clear" w:color="auto" w:fill="1F4E79"/>
            <w:tcMar>
              <w:top w:w="90" w:type="dxa"/>
              <w:left w:w="110" w:type="dxa"/>
              <w:bottom w:w="90" w:type="dxa"/>
              <w:right w:w="110" w:type="dxa"/>
            </w:tcMar>
            <w:vAlign w:val="center"/>
          </w:tcPr>
          <w:p w14:paraId="12F9B589" w14:textId="77777777" w:rsidR="005827FC" w:rsidRDefault="00000000">
            <w:pPr>
              <w:spacing w:after="20"/>
              <w:cnfStyle w:val="100000000000" w:firstRow="1" w:lastRow="0" w:firstColumn="0" w:lastColumn="0" w:oddVBand="0" w:evenVBand="0" w:oddHBand="0" w:evenHBand="0" w:firstRowFirstColumn="0" w:firstRowLastColumn="0" w:lastRowFirstColumn="0" w:lastRowLastColumn="0"/>
            </w:pPr>
            <w:r>
              <w:rPr>
                <w:color w:val="FFFFFF"/>
                <w:sz w:val="17"/>
              </w:rPr>
              <w:t>Type</w:t>
            </w:r>
          </w:p>
        </w:tc>
        <w:tc>
          <w:tcPr>
            <w:tcW w:w="2100" w:type="dxa"/>
            <w:shd w:val="clear" w:color="auto" w:fill="1F4E79"/>
            <w:tcMar>
              <w:top w:w="90" w:type="dxa"/>
              <w:left w:w="110" w:type="dxa"/>
              <w:bottom w:w="90" w:type="dxa"/>
              <w:right w:w="110" w:type="dxa"/>
            </w:tcMar>
            <w:vAlign w:val="center"/>
          </w:tcPr>
          <w:p w14:paraId="10B5F428" w14:textId="77777777" w:rsidR="005827FC" w:rsidRDefault="00000000">
            <w:pPr>
              <w:spacing w:after="20"/>
              <w:cnfStyle w:val="100000000000" w:firstRow="1" w:lastRow="0" w:firstColumn="0" w:lastColumn="0" w:oddVBand="0" w:evenVBand="0" w:oddHBand="0" w:evenHBand="0" w:firstRowFirstColumn="0" w:firstRowLastColumn="0" w:lastRowFirstColumn="0" w:lastRowLastColumn="0"/>
            </w:pPr>
            <w:r>
              <w:rPr>
                <w:color w:val="FFFFFF"/>
                <w:sz w:val="17"/>
              </w:rPr>
              <w:t>Source</w:t>
            </w:r>
          </w:p>
        </w:tc>
        <w:tc>
          <w:tcPr>
            <w:tcW w:w="3660" w:type="dxa"/>
            <w:shd w:val="clear" w:color="auto" w:fill="1F4E79"/>
            <w:tcMar>
              <w:top w:w="90" w:type="dxa"/>
              <w:left w:w="110" w:type="dxa"/>
              <w:bottom w:w="90" w:type="dxa"/>
              <w:right w:w="110" w:type="dxa"/>
            </w:tcMar>
            <w:vAlign w:val="center"/>
          </w:tcPr>
          <w:p w14:paraId="2F645C87" w14:textId="77777777" w:rsidR="005827FC" w:rsidRDefault="00000000">
            <w:pPr>
              <w:spacing w:after="20"/>
              <w:cnfStyle w:val="100000000000" w:firstRow="1" w:lastRow="0" w:firstColumn="0" w:lastColumn="0" w:oddVBand="0" w:evenVBand="0" w:oddHBand="0" w:evenHBand="0" w:firstRowFirstColumn="0" w:firstRowLastColumn="0" w:lastRowFirstColumn="0" w:lastRowLastColumn="0"/>
            </w:pPr>
            <w:r>
              <w:rPr>
                <w:color w:val="FFFFFF"/>
                <w:sz w:val="17"/>
              </w:rPr>
              <w:t>Description</w:t>
            </w:r>
          </w:p>
        </w:tc>
      </w:tr>
      <w:tr w:rsidR="005827FC" w14:paraId="6D985BE0" w14:textId="77777777" w:rsidTr="005827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0" w:type="dxa"/>
            <w:tcMar>
              <w:top w:w="90" w:type="dxa"/>
              <w:left w:w="110" w:type="dxa"/>
              <w:bottom w:w="90" w:type="dxa"/>
              <w:right w:w="110" w:type="dxa"/>
            </w:tcMar>
            <w:vAlign w:val="center"/>
          </w:tcPr>
          <w:p w14:paraId="4E878AEE" w14:textId="77777777" w:rsidR="005827FC" w:rsidRDefault="00000000">
            <w:pPr>
              <w:spacing w:after="20"/>
            </w:pPr>
            <w:r>
              <w:rPr>
                <w:sz w:val="17"/>
              </w:rPr>
              <w:t>original_predictions</w:t>
            </w:r>
          </w:p>
        </w:tc>
        <w:tc>
          <w:tcPr>
            <w:tcW w:w="1800" w:type="dxa"/>
            <w:tcMar>
              <w:top w:w="90" w:type="dxa"/>
              <w:left w:w="110" w:type="dxa"/>
              <w:bottom w:w="90" w:type="dxa"/>
              <w:right w:w="110" w:type="dxa"/>
            </w:tcMar>
            <w:vAlign w:val="center"/>
          </w:tcPr>
          <w:p w14:paraId="40E9BB48"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Parquet</w:t>
            </w:r>
          </w:p>
        </w:tc>
        <w:tc>
          <w:tcPr>
            <w:tcW w:w="2100" w:type="dxa"/>
            <w:tcMar>
              <w:top w:w="90" w:type="dxa"/>
              <w:left w:w="110" w:type="dxa"/>
              <w:bottom w:w="90" w:type="dxa"/>
              <w:right w:w="110" w:type="dxa"/>
            </w:tcMar>
            <w:vAlign w:val="center"/>
          </w:tcPr>
          <w:p w14:paraId="61C2856E"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inference cache</w:t>
            </w:r>
          </w:p>
        </w:tc>
        <w:tc>
          <w:tcPr>
            <w:tcW w:w="3660" w:type="dxa"/>
            <w:tcMar>
              <w:top w:w="90" w:type="dxa"/>
              <w:left w:w="110" w:type="dxa"/>
              <w:bottom w:w="90" w:type="dxa"/>
              <w:right w:w="110" w:type="dxa"/>
            </w:tcMar>
            <w:vAlign w:val="center"/>
          </w:tcPr>
          <w:p w14:paraId="7E85C9B7"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One record per model and sample</w:t>
            </w:r>
          </w:p>
        </w:tc>
      </w:tr>
      <w:tr w:rsidR="005827FC" w14:paraId="31F9FA72" w14:textId="77777777" w:rsidTr="005827F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0" w:type="dxa"/>
            <w:tcMar>
              <w:top w:w="90" w:type="dxa"/>
              <w:left w:w="110" w:type="dxa"/>
              <w:bottom w:w="90" w:type="dxa"/>
              <w:right w:w="110" w:type="dxa"/>
            </w:tcMar>
            <w:vAlign w:val="center"/>
          </w:tcPr>
          <w:p w14:paraId="09099DE2" w14:textId="77777777" w:rsidR="005827FC" w:rsidRDefault="00000000">
            <w:pPr>
              <w:spacing w:after="20"/>
            </w:pPr>
            <w:r>
              <w:rPr>
                <w:sz w:val="17"/>
              </w:rPr>
              <w:t>transformed_predictions</w:t>
            </w:r>
          </w:p>
        </w:tc>
        <w:tc>
          <w:tcPr>
            <w:tcW w:w="1800" w:type="dxa"/>
            <w:tcMar>
              <w:top w:w="90" w:type="dxa"/>
              <w:left w:w="110" w:type="dxa"/>
              <w:bottom w:w="90" w:type="dxa"/>
              <w:right w:w="110" w:type="dxa"/>
            </w:tcMar>
            <w:vAlign w:val="center"/>
          </w:tcPr>
          <w:p w14:paraId="50FAA42B"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Parquet</w:t>
            </w:r>
          </w:p>
        </w:tc>
        <w:tc>
          <w:tcPr>
            <w:tcW w:w="2100" w:type="dxa"/>
            <w:tcMar>
              <w:top w:w="90" w:type="dxa"/>
              <w:left w:w="110" w:type="dxa"/>
              <w:bottom w:w="90" w:type="dxa"/>
              <w:right w:w="110" w:type="dxa"/>
            </w:tcMar>
            <w:vAlign w:val="center"/>
          </w:tcPr>
          <w:p w14:paraId="3A78E0E2"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inference</w:t>
            </w:r>
          </w:p>
        </w:tc>
        <w:tc>
          <w:tcPr>
            <w:tcW w:w="3660" w:type="dxa"/>
            <w:tcMar>
              <w:top w:w="90" w:type="dxa"/>
              <w:left w:w="110" w:type="dxa"/>
              <w:bottom w:w="90" w:type="dxa"/>
              <w:right w:w="110" w:type="dxa"/>
            </w:tcMar>
            <w:vAlign w:val="center"/>
          </w:tcPr>
          <w:p w14:paraId="4A582115"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One record per model, sample and scenario</w:t>
            </w:r>
          </w:p>
        </w:tc>
      </w:tr>
      <w:tr w:rsidR="005827FC" w14:paraId="25F9C1A0" w14:textId="77777777" w:rsidTr="005827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0" w:type="dxa"/>
            <w:tcMar>
              <w:top w:w="90" w:type="dxa"/>
              <w:left w:w="110" w:type="dxa"/>
              <w:bottom w:w="90" w:type="dxa"/>
              <w:right w:w="110" w:type="dxa"/>
            </w:tcMar>
            <w:vAlign w:val="center"/>
          </w:tcPr>
          <w:p w14:paraId="5E09BCC2" w14:textId="77777777" w:rsidR="005827FC" w:rsidRDefault="00000000">
            <w:pPr>
              <w:spacing w:after="20"/>
            </w:pPr>
            <w:r>
              <w:rPr>
                <w:sz w:val="17"/>
              </w:rPr>
              <w:t>transformation_record</w:t>
            </w:r>
          </w:p>
        </w:tc>
        <w:tc>
          <w:tcPr>
            <w:tcW w:w="1800" w:type="dxa"/>
            <w:tcMar>
              <w:top w:w="90" w:type="dxa"/>
              <w:left w:w="110" w:type="dxa"/>
              <w:bottom w:w="90" w:type="dxa"/>
              <w:right w:w="110" w:type="dxa"/>
            </w:tcMar>
            <w:vAlign w:val="center"/>
          </w:tcPr>
          <w:p w14:paraId="369B340C"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record</w:t>
            </w:r>
          </w:p>
        </w:tc>
        <w:tc>
          <w:tcPr>
            <w:tcW w:w="2100" w:type="dxa"/>
            <w:tcMar>
              <w:top w:w="90" w:type="dxa"/>
              <w:left w:w="110" w:type="dxa"/>
              <w:bottom w:w="90" w:type="dxa"/>
              <w:right w:w="110" w:type="dxa"/>
            </w:tcMar>
            <w:vAlign w:val="center"/>
          </w:tcPr>
          <w:p w14:paraId="7B287477"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transformation</w:t>
            </w:r>
          </w:p>
        </w:tc>
        <w:tc>
          <w:tcPr>
            <w:tcW w:w="3660" w:type="dxa"/>
            <w:tcMar>
              <w:top w:w="90" w:type="dxa"/>
              <w:left w:w="110" w:type="dxa"/>
              <w:bottom w:w="90" w:type="dxa"/>
              <w:right w:w="110" w:type="dxa"/>
            </w:tcMar>
            <w:vAlign w:val="center"/>
          </w:tcPr>
          <w:p w14:paraId="5A08FDB4"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Inverse transform and valid mask</w:t>
            </w:r>
          </w:p>
        </w:tc>
      </w:tr>
    </w:tbl>
    <w:p w14:paraId="7985EBCA" w14:textId="77777777" w:rsidR="005827FC" w:rsidRDefault="005827FC"/>
    <w:p w14:paraId="21B3AE54" w14:textId="77777777" w:rsidR="005827FC" w:rsidRDefault="00000000">
      <w:r>
        <w:rPr>
          <w:b/>
        </w:rPr>
        <w:t>Outputs:</w:t>
      </w:r>
    </w:p>
    <w:tbl>
      <w:tblPr>
        <w:tblStyle w:val="LightGrid-Accent1"/>
        <w:tblW w:w="9360" w:type="dxa"/>
        <w:jc w:val="center"/>
        <w:tblLayout w:type="fixed"/>
        <w:tblLook w:val="04A0" w:firstRow="1" w:lastRow="0" w:firstColumn="1" w:lastColumn="0" w:noHBand="0" w:noVBand="1"/>
      </w:tblPr>
      <w:tblGrid>
        <w:gridCol w:w="1800"/>
        <w:gridCol w:w="1800"/>
        <w:gridCol w:w="2100"/>
        <w:gridCol w:w="3660"/>
      </w:tblGrid>
      <w:tr w:rsidR="005827FC" w14:paraId="3C0C4D14" w14:textId="77777777" w:rsidTr="005827FC">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800" w:type="dxa"/>
            <w:shd w:val="clear" w:color="auto" w:fill="1F4E79"/>
            <w:tcMar>
              <w:top w:w="90" w:type="dxa"/>
              <w:left w:w="110" w:type="dxa"/>
              <w:bottom w:w="90" w:type="dxa"/>
              <w:right w:w="110" w:type="dxa"/>
            </w:tcMar>
            <w:vAlign w:val="center"/>
          </w:tcPr>
          <w:p w14:paraId="05338F6E" w14:textId="77777777" w:rsidR="005827FC" w:rsidRDefault="00000000">
            <w:pPr>
              <w:spacing w:after="20"/>
            </w:pPr>
            <w:r>
              <w:rPr>
                <w:color w:val="FFFFFF"/>
                <w:sz w:val="17"/>
              </w:rPr>
              <w:t>Name</w:t>
            </w:r>
          </w:p>
        </w:tc>
        <w:tc>
          <w:tcPr>
            <w:tcW w:w="1800" w:type="dxa"/>
            <w:shd w:val="clear" w:color="auto" w:fill="1F4E79"/>
            <w:tcMar>
              <w:top w:w="90" w:type="dxa"/>
              <w:left w:w="110" w:type="dxa"/>
              <w:bottom w:w="90" w:type="dxa"/>
              <w:right w:w="110" w:type="dxa"/>
            </w:tcMar>
            <w:vAlign w:val="center"/>
          </w:tcPr>
          <w:p w14:paraId="26122A4E" w14:textId="77777777" w:rsidR="005827FC" w:rsidRDefault="00000000">
            <w:pPr>
              <w:spacing w:after="20"/>
              <w:cnfStyle w:val="100000000000" w:firstRow="1" w:lastRow="0" w:firstColumn="0" w:lastColumn="0" w:oddVBand="0" w:evenVBand="0" w:oddHBand="0" w:evenHBand="0" w:firstRowFirstColumn="0" w:firstRowLastColumn="0" w:lastRowFirstColumn="0" w:lastRowLastColumn="0"/>
            </w:pPr>
            <w:r>
              <w:rPr>
                <w:color w:val="FFFFFF"/>
                <w:sz w:val="17"/>
              </w:rPr>
              <w:t>Type</w:t>
            </w:r>
          </w:p>
        </w:tc>
        <w:tc>
          <w:tcPr>
            <w:tcW w:w="2100" w:type="dxa"/>
            <w:shd w:val="clear" w:color="auto" w:fill="1F4E79"/>
            <w:tcMar>
              <w:top w:w="90" w:type="dxa"/>
              <w:left w:w="110" w:type="dxa"/>
              <w:bottom w:w="90" w:type="dxa"/>
              <w:right w:w="110" w:type="dxa"/>
            </w:tcMar>
            <w:vAlign w:val="center"/>
          </w:tcPr>
          <w:p w14:paraId="21EDC6C8" w14:textId="77777777" w:rsidR="005827FC" w:rsidRDefault="00000000">
            <w:pPr>
              <w:spacing w:after="20"/>
              <w:cnfStyle w:val="100000000000" w:firstRow="1" w:lastRow="0" w:firstColumn="0" w:lastColumn="0" w:oddVBand="0" w:evenVBand="0" w:oddHBand="0" w:evenHBand="0" w:firstRowFirstColumn="0" w:firstRowLastColumn="0" w:lastRowFirstColumn="0" w:lastRowLastColumn="0"/>
            </w:pPr>
            <w:r>
              <w:rPr>
                <w:color w:val="FFFFFF"/>
                <w:sz w:val="17"/>
              </w:rPr>
              <w:t>Destination</w:t>
            </w:r>
          </w:p>
        </w:tc>
        <w:tc>
          <w:tcPr>
            <w:tcW w:w="3660" w:type="dxa"/>
            <w:shd w:val="clear" w:color="auto" w:fill="1F4E79"/>
            <w:tcMar>
              <w:top w:w="90" w:type="dxa"/>
              <w:left w:w="110" w:type="dxa"/>
              <w:bottom w:w="90" w:type="dxa"/>
              <w:right w:w="110" w:type="dxa"/>
            </w:tcMar>
            <w:vAlign w:val="center"/>
          </w:tcPr>
          <w:p w14:paraId="39EFB555" w14:textId="77777777" w:rsidR="005827FC" w:rsidRDefault="00000000">
            <w:pPr>
              <w:spacing w:after="20"/>
              <w:cnfStyle w:val="100000000000" w:firstRow="1" w:lastRow="0" w:firstColumn="0" w:lastColumn="0" w:oddVBand="0" w:evenVBand="0" w:oddHBand="0" w:evenHBand="0" w:firstRowFirstColumn="0" w:firstRowLastColumn="0" w:lastRowFirstColumn="0" w:lastRowLastColumn="0"/>
            </w:pPr>
            <w:r>
              <w:rPr>
                <w:color w:val="FFFFFF"/>
                <w:sz w:val="17"/>
              </w:rPr>
              <w:t>Description</w:t>
            </w:r>
          </w:p>
        </w:tc>
      </w:tr>
      <w:tr w:rsidR="005827FC" w14:paraId="3390ED60" w14:textId="77777777" w:rsidTr="005827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0" w:type="dxa"/>
            <w:tcMar>
              <w:top w:w="90" w:type="dxa"/>
              <w:left w:w="110" w:type="dxa"/>
              <w:bottom w:w="90" w:type="dxa"/>
              <w:right w:w="110" w:type="dxa"/>
            </w:tcMar>
            <w:vAlign w:val="center"/>
          </w:tcPr>
          <w:p w14:paraId="3EF5D1E1" w14:textId="77777777" w:rsidR="005827FC" w:rsidRDefault="00000000">
            <w:pPr>
              <w:spacing w:after="20"/>
            </w:pPr>
            <w:r>
              <w:rPr>
                <w:sz w:val="17"/>
              </w:rPr>
              <w:t>joint_record</w:t>
            </w:r>
          </w:p>
        </w:tc>
        <w:tc>
          <w:tcPr>
            <w:tcW w:w="1800" w:type="dxa"/>
            <w:tcMar>
              <w:top w:w="90" w:type="dxa"/>
              <w:left w:w="110" w:type="dxa"/>
              <w:bottom w:w="90" w:type="dxa"/>
              <w:right w:w="110" w:type="dxa"/>
            </w:tcMar>
            <w:vAlign w:val="center"/>
          </w:tcPr>
          <w:p w14:paraId="778187DE"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Parquet row</w:t>
            </w:r>
          </w:p>
        </w:tc>
        <w:tc>
          <w:tcPr>
            <w:tcW w:w="2100" w:type="dxa"/>
            <w:tcMar>
              <w:top w:w="90" w:type="dxa"/>
              <w:left w:w="110" w:type="dxa"/>
              <w:bottom w:w="90" w:type="dxa"/>
              <w:right w:w="110" w:type="dxa"/>
            </w:tcMar>
            <w:vAlign w:val="center"/>
          </w:tcPr>
          <w:p w14:paraId="3F463567"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statistics</w:t>
            </w:r>
          </w:p>
        </w:tc>
        <w:tc>
          <w:tcPr>
            <w:tcW w:w="3660" w:type="dxa"/>
            <w:tcMar>
              <w:top w:w="90" w:type="dxa"/>
              <w:left w:w="110" w:type="dxa"/>
              <w:bottom w:w="90" w:type="dxa"/>
              <w:right w:w="110" w:type="dxa"/>
            </w:tcMar>
            <w:vAlign w:val="center"/>
          </w:tcPr>
          <w:p w14:paraId="037B7DAC"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Prediction, CAM and stability linkage</w:t>
            </w:r>
          </w:p>
        </w:tc>
      </w:tr>
      <w:tr w:rsidR="005827FC" w14:paraId="09E50EE5" w14:textId="77777777" w:rsidTr="005827F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0" w:type="dxa"/>
            <w:tcMar>
              <w:top w:w="90" w:type="dxa"/>
              <w:left w:w="110" w:type="dxa"/>
              <w:bottom w:w="90" w:type="dxa"/>
              <w:right w:w="110" w:type="dxa"/>
            </w:tcMar>
            <w:vAlign w:val="center"/>
          </w:tcPr>
          <w:p w14:paraId="59EF5710" w14:textId="77777777" w:rsidR="005827FC" w:rsidRDefault="00000000">
            <w:pPr>
              <w:spacing w:after="20"/>
            </w:pPr>
            <w:r>
              <w:rPr>
                <w:sz w:val="17"/>
              </w:rPr>
              <w:t>exclusion_record</w:t>
            </w:r>
          </w:p>
        </w:tc>
        <w:tc>
          <w:tcPr>
            <w:tcW w:w="1800" w:type="dxa"/>
            <w:tcMar>
              <w:top w:w="90" w:type="dxa"/>
              <w:left w:w="110" w:type="dxa"/>
              <w:bottom w:w="90" w:type="dxa"/>
              <w:right w:w="110" w:type="dxa"/>
            </w:tcMar>
            <w:vAlign w:val="center"/>
          </w:tcPr>
          <w:p w14:paraId="4DEBDCD3"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Parquet row</w:t>
            </w:r>
          </w:p>
        </w:tc>
        <w:tc>
          <w:tcPr>
            <w:tcW w:w="2100" w:type="dxa"/>
            <w:tcMar>
              <w:top w:w="90" w:type="dxa"/>
              <w:left w:w="110" w:type="dxa"/>
              <w:bottom w:w="90" w:type="dxa"/>
              <w:right w:w="110" w:type="dxa"/>
            </w:tcMar>
            <w:vAlign w:val="center"/>
          </w:tcPr>
          <w:p w14:paraId="6C836696"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audit</w:t>
            </w:r>
          </w:p>
        </w:tc>
        <w:tc>
          <w:tcPr>
            <w:tcW w:w="3660" w:type="dxa"/>
            <w:tcMar>
              <w:top w:w="90" w:type="dxa"/>
              <w:left w:w="110" w:type="dxa"/>
              <w:bottom w:w="90" w:type="dxa"/>
              <w:right w:w="110" w:type="dxa"/>
            </w:tcMar>
            <w:vAlign w:val="center"/>
          </w:tcPr>
          <w:p w14:paraId="080383D4"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Documented reason for invalid pair</w:t>
            </w:r>
          </w:p>
        </w:tc>
      </w:tr>
    </w:tbl>
    <w:p w14:paraId="3379277B" w14:textId="77777777" w:rsidR="005827FC" w:rsidRDefault="005827FC"/>
    <w:p w14:paraId="49EC6DAE" w14:textId="77777777" w:rsidR="005827FC" w:rsidRDefault="00000000">
      <w:r>
        <w:rPr>
          <w:b/>
        </w:rPr>
        <w:t>Processing logic:</w:t>
      </w:r>
    </w:p>
    <w:p w14:paraId="0E387771" w14:textId="77777777" w:rsidR="005827FC" w:rsidRDefault="00000000">
      <w:pPr>
        <w:pStyle w:val="CodeBlock"/>
        <w:shd w:val="clear" w:color="auto" w:fill="F2F2F2"/>
      </w:pPr>
      <w:r>
        <w:t>join by run_id, model_id, sample_id and scenario_id</w:t>
      </w:r>
      <w:r>
        <w:br/>
        <w:t>compute consistency</w:t>
      </w:r>
      <w:r>
        <w:br/>
        <w:t>if inconsistent: record exclusion and stop CAM</w:t>
      </w:r>
      <w:r>
        <w:br/>
        <w:t>else: call CAM twice with original predicted class</w:t>
      </w:r>
      <w:r>
        <w:br/>
        <w:t>align transformed heatmap and write joint record</w:t>
      </w:r>
    </w:p>
    <w:p w14:paraId="274AEB9D" w14:textId="77777777" w:rsidR="005827FC" w:rsidRDefault="00000000">
      <w:r>
        <w:rPr>
          <w:b/>
        </w:rPr>
        <w:t>Edge cases and error handling:</w:t>
      </w:r>
    </w:p>
    <w:tbl>
      <w:tblPr>
        <w:tblStyle w:val="LightGrid-Accent1"/>
        <w:tblW w:w="9360" w:type="dxa"/>
        <w:jc w:val="center"/>
        <w:tblLayout w:type="fixed"/>
        <w:tblLook w:val="04A0" w:firstRow="1" w:lastRow="0" w:firstColumn="1" w:lastColumn="0" w:noHBand="0" w:noVBand="1"/>
      </w:tblPr>
      <w:tblGrid>
        <w:gridCol w:w="3600"/>
        <w:gridCol w:w="5760"/>
      </w:tblGrid>
      <w:tr w:rsidR="005827FC" w14:paraId="6E04ED5B" w14:textId="77777777" w:rsidTr="005827FC">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3600" w:type="dxa"/>
            <w:shd w:val="clear" w:color="auto" w:fill="1F4E79"/>
            <w:tcMar>
              <w:top w:w="90" w:type="dxa"/>
              <w:left w:w="110" w:type="dxa"/>
              <w:bottom w:w="90" w:type="dxa"/>
              <w:right w:w="110" w:type="dxa"/>
            </w:tcMar>
            <w:vAlign w:val="center"/>
          </w:tcPr>
          <w:p w14:paraId="003DBD68" w14:textId="77777777" w:rsidR="005827FC" w:rsidRDefault="00000000">
            <w:pPr>
              <w:spacing w:after="20"/>
            </w:pPr>
            <w:r>
              <w:rPr>
                <w:color w:val="FFFFFF"/>
                <w:sz w:val="17"/>
              </w:rPr>
              <w:t>Condition</w:t>
            </w:r>
          </w:p>
        </w:tc>
        <w:tc>
          <w:tcPr>
            <w:tcW w:w="5760" w:type="dxa"/>
            <w:shd w:val="clear" w:color="auto" w:fill="1F4E79"/>
            <w:tcMar>
              <w:top w:w="90" w:type="dxa"/>
              <w:left w:w="110" w:type="dxa"/>
              <w:bottom w:w="90" w:type="dxa"/>
              <w:right w:w="110" w:type="dxa"/>
            </w:tcMar>
            <w:vAlign w:val="center"/>
          </w:tcPr>
          <w:p w14:paraId="5B97EA50" w14:textId="77777777" w:rsidR="005827FC" w:rsidRDefault="00000000">
            <w:pPr>
              <w:spacing w:after="20"/>
              <w:cnfStyle w:val="100000000000" w:firstRow="1" w:lastRow="0" w:firstColumn="0" w:lastColumn="0" w:oddVBand="0" w:evenVBand="0" w:oddHBand="0" w:evenHBand="0" w:firstRowFirstColumn="0" w:firstRowLastColumn="0" w:lastRowFirstColumn="0" w:lastRowLastColumn="0"/>
            </w:pPr>
            <w:r>
              <w:rPr>
                <w:color w:val="FFFFFF"/>
                <w:sz w:val="17"/>
              </w:rPr>
              <w:t>Required handling</w:t>
            </w:r>
          </w:p>
        </w:tc>
      </w:tr>
      <w:tr w:rsidR="005827FC" w14:paraId="1952C259" w14:textId="77777777" w:rsidTr="005827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tcMar>
              <w:top w:w="90" w:type="dxa"/>
              <w:left w:w="110" w:type="dxa"/>
              <w:bottom w:w="90" w:type="dxa"/>
              <w:right w:w="110" w:type="dxa"/>
            </w:tcMar>
            <w:vAlign w:val="center"/>
          </w:tcPr>
          <w:p w14:paraId="4E12B2AB" w14:textId="77777777" w:rsidR="005827FC" w:rsidRDefault="00000000">
            <w:pPr>
              <w:spacing w:after="20"/>
            </w:pPr>
            <w:r>
              <w:rPr>
                <w:sz w:val="17"/>
              </w:rPr>
              <w:t>Prediction changed</w:t>
            </w:r>
          </w:p>
        </w:tc>
        <w:tc>
          <w:tcPr>
            <w:tcW w:w="5760" w:type="dxa"/>
            <w:tcMar>
              <w:top w:w="90" w:type="dxa"/>
              <w:left w:w="110" w:type="dxa"/>
              <w:bottom w:w="90" w:type="dxa"/>
              <w:right w:w="110" w:type="dxa"/>
            </w:tcMar>
            <w:vAlign w:val="center"/>
          </w:tcPr>
          <w:p w14:paraId="3E5D38A4"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Keep RQ1 record; exclude from official explanation stability.</w:t>
            </w:r>
          </w:p>
        </w:tc>
      </w:tr>
      <w:tr w:rsidR="005827FC" w14:paraId="32FED661" w14:textId="77777777" w:rsidTr="005827F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tcMar>
              <w:top w:w="90" w:type="dxa"/>
              <w:left w:w="110" w:type="dxa"/>
              <w:bottom w:w="90" w:type="dxa"/>
              <w:right w:w="110" w:type="dxa"/>
            </w:tcMar>
            <w:vAlign w:val="center"/>
          </w:tcPr>
          <w:p w14:paraId="16F690D9" w14:textId="77777777" w:rsidR="005827FC" w:rsidRDefault="00000000">
            <w:pPr>
              <w:spacing w:after="20"/>
            </w:pPr>
            <w:r>
              <w:rPr>
                <w:sz w:val="17"/>
              </w:rPr>
              <w:t>Orphan or duplicate key</w:t>
            </w:r>
          </w:p>
        </w:tc>
        <w:tc>
          <w:tcPr>
            <w:tcW w:w="5760" w:type="dxa"/>
            <w:tcMar>
              <w:top w:w="90" w:type="dxa"/>
              <w:left w:w="110" w:type="dxa"/>
              <w:bottom w:w="90" w:type="dxa"/>
              <w:right w:w="110" w:type="dxa"/>
            </w:tcMar>
            <w:vAlign w:val="center"/>
          </w:tcPr>
          <w:p w14:paraId="0C1F975F"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Fail join audit and do not aggregate.</w:t>
            </w:r>
          </w:p>
        </w:tc>
      </w:tr>
      <w:tr w:rsidR="005827FC" w14:paraId="03937971" w14:textId="77777777" w:rsidTr="005827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tcMar>
              <w:top w:w="90" w:type="dxa"/>
              <w:left w:w="110" w:type="dxa"/>
              <w:bottom w:w="90" w:type="dxa"/>
              <w:right w:w="110" w:type="dxa"/>
            </w:tcMar>
            <w:vAlign w:val="center"/>
          </w:tcPr>
          <w:p w14:paraId="757309EC" w14:textId="77777777" w:rsidR="005827FC" w:rsidRDefault="00000000">
            <w:pPr>
              <w:spacing w:after="20"/>
            </w:pPr>
            <w:r>
              <w:rPr>
                <w:sz w:val="17"/>
              </w:rPr>
              <w:t>Empty valid mask</w:t>
            </w:r>
          </w:p>
        </w:tc>
        <w:tc>
          <w:tcPr>
            <w:tcW w:w="5760" w:type="dxa"/>
            <w:tcMar>
              <w:top w:w="90" w:type="dxa"/>
              <w:left w:w="110" w:type="dxa"/>
              <w:bottom w:w="90" w:type="dxa"/>
              <w:right w:w="110" w:type="dxa"/>
            </w:tcMar>
            <w:vAlign w:val="center"/>
          </w:tcPr>
          <w:p w14:paraId="595095E6"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Document alignment failure.</w:t>
            </w:r>
          </w:p>
        </w:tc>
      </w:tr>
    </w:tbl>
    <w:p w14:paraId="4BA69235" w14:textId="77777777" w:rsidR="005827FC" w:rsidRDefault="005827FC"/>
    <w:p w14:paraId="5043D0E5" w14:textId="77777777" w:rsidR="005827FC" w:rsidRDefault="00000000">
      <w:pPr>
        <w:pStyle w:val="Heading2"/>
      </w:pPr>
      <w:r>
        <w:rPr>
          <w:rFonts w:ascii="Calibri" w:eastAsia="Calibri" w:hAnsi="Calibri"/>
        </w:rPr>
        <w:lastRenderedPageBreak/>
        <w:t>D7. ExplanationMetrics and StatisticalAnalysis</w:t>
      </w:r>
    </w:p>
    <w:p w14:paraId="54B1D2A2" w14:textId="77777777" w:rsidR="005827FC" w:rsidRDefault="00000000">
      <w:r>
        <w:t>Validates heatmaps, computes stability metrics and performs leaf-aware uncertainty and paired inference.</w:t>
      </w:r>
    </w:p>
    <w:p w14:paraId="44EA6AD7" w14:textId="77777777" w:rsidR="005827FC" w:rsidRDefault="00000000">
      <w:r>
        <w:rPr>
          <w:b/>
        </w:rPr>
        <w:t>Inputs:</w:t>
      </w:r>
    </w:p>
    <w:tbl>
      <w:tblPr>
        <w:tblStyle w:val="LightGrid-Accent1"/>
        <w:tblW w:w="9360" w:type="dxa"/>
        <w:jc w:val="center"/>
        <w:tblLayout w:type="fixed"/>
        <w:tblLook w:val="04A0" w:firstRow="1" w:lastRow="0" w:firstColumn="1" w:lastColumn="0" w:noHBand="0" w:noVBand="1"/>
      </w:tblPr>
      <w:tblGrid>
        <w:gridCol w:w="1800"/>
        <w:gridCol w:w="1800"/>
        <w:gridCol w:w="2100"/>
        <w:gridCol w:w="3660"/>
      </w:tblGrid>
      <w:tr w:rsidR="005827FC" w14:paraId="451E8671" w14:textId="77777777" w:rsidTr="005827FC">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800" w:type="dxa"/>
            <w:shd w:val="clear" w:color="auto" w:fill="1F4E79"/>
            <w:tcMar>
              <w:top w:w="90" w:type="dxa"/>
              <w:left w:w="110" w:type="dxa"/>
              <w:bottom w:w="90" w:type="dxa"/>
              <w:right w:w="110" w:type="dxa"/>
            </w:tcMar>
            <w:vAlign w:val="center"/>
          </w:tcPr>
          <w:p w14:paraId="701199B6" w14:textId="77777777" w:rsidR="005827FC" w:rsidRDefault="00000000">
            <w:pPr>
              <w:spacing w:after="20"/>
            </w:pPr>
            <w:r>
              <w:rPr>
                <w:color w:val="FFFFFF"/>
                <w:sz w:val="17"/>
              </w:rPr>
              <w:t>Name</w:t>
            </w:r>
          </w:p>
        </w:tc>
        <w:tc>
          <w:tcPr>
            <w:tcW w:w="1800" w:type="dxa"/>
            <w:shd w:val="clear" w:color="auto" w:fill="1F4E79"/>
            <w:tcMar>
              <w:top w:w="90" w:type="dxa"/>
              <w:left w:w="110" w:type="dxa"/>
              <w:bottom w:w="90" w:type="dxa"/>
              <w:right w:w="110" w:type="dxa"/>
            </w:tcMar>
            <w:vAlign w:val="center"/>
          </w:tcPr>
          <w:p w14:paraId="6E42D2A0" w14:textId="77777777" w:rsidR="005827FC" w:rsidRDefault="00000000">
            <w:pPr>
              <w:spacing w:after="20"/>
              <w:cnfStyle w:val="100000000000" w:firstRow="1" w:lastRow="0" w:firstColumn="0" w:lastColumn="0" w:oddVBand="0" w:evenVBand="0" w:oddHBand="0" w:evenHBand="0" w:firstRowFirstColumn="0" w:firstRowLastColumn="0" w:lastRowFirstColumn="0" w:lastRowLastColumn="0"/>
            </w:pPr>
            <w:r>
              <w:rPr>
                <w:color w:val="FFFFFF"/>
                <w:sz w:val="17"/>
              </w:rPr>
              <w:t>Type</w:t>
            </w:r>
          </w:p>
        </w:tc>
        <w:tc>
          <w:tcPr>
            <w:tcW w:w="2100" w:type="dxa"/>
            <w:shd w:val="clear" w:color="auto" w:fill="1F4E79"/>
            <w:tcMar>
              <w:top w:w="90" w:type="dxa"/>
              <w:left w:w="110" w:type="dxa"/>
              <w:bottom w:w="90" w:type="dxa"/>
              <w:right w:w="110" w:type="dxa"/>
            </w:tcMar>
            <w:vAlign w:val="center"/>
          </w:tcPr>
          <w:p w14:paraId="1497398A" w14:textId="77777777" w:rsidR="005827FC" w:rsidRDefault="00000000">
            <w:pPr>
              <w:spacing w:after="20"/>
              <w:cnfStyle w:val="100000000000" w:firstRow="1" w:lastRow="0" w:firstColumn="0" w:lastColumn="0" w:oddVBand="0" w:evenVBand="0" w:oddHBand="0" w:evenHBand="0" w:firstRowFirstColumn="0" w:firstRowLastColumn="0" w:lastRowFirstColumn="0" w:lastRowLastColumn="0"/>
            </w:pPr>
            <w:r>
              <w:rPr>
                <w:color w:val="FFFFFF"/>
                <w:sz w:val="17"/>
              </w:rPr>
              <w:t>Source</w:t>
            </w:r>
          </w:p>
        </w:tc>
        <w:tc>
          <w:tcPr>
            <w:tcW w:w="3660" w:type="dxa"/>
            <w:shd w:val="clear" w:color="auto" w:fill="1F4E79"/>
            <w:tcMar>
              <w:top w:w="90" w:type="dxa"/>
              <w:left w:w="110" w:type="dxa"/>
              <w:bottom w:w="90" w:type="dxa"/>
              <w:right w:w="110" w:type="dxa"/>
            </w:tcMar>
            <w:vAlign w:val="center"/>
          </w:tcPr>
          <w:p w14:paraId="08872EE4" w14:textId="77777777" w:rsidR="005827FC" w:rsidRDefault="00000000">
            <w:pPr>
              <w:spacing w:after="20"/>
              <w:cnfStyle w:val="100000000000" w:firstRow="1" w:lastRow="0" w:firstColumn="0" w:lastColumn="0" w:oddVBand="0" w:evenVBand="0" w:oddHBand="0" w:evenHBand="0" w:firstRowFirstColumn="0" w:firstRowLastColumn="0" w:lastRowFirstColumn="0" w:lastRowLastColumn="0"/>
            </w:pPr>
            <w:r>
              <w:rPr>
                <w:color w:val="FFFFFF"/>
                <w:sz w:val="17"/>
              </w:rPr>
              <w:t>Description</w:t>
            </w:r>
          </w:p>
        </w:tc>
      </w:tr>
      <w:tr w:rsidR="005827FC" w14:paraId="18B22F87" w14:textId="77777777" w:rsidTr="005827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0" w:type="dxa"/>
            <w:tcMar>
              <w:top w:w="90" w:type="dxa"/>
              <w:left w:w="110" w:type="dxa"/>
              <w:bottom w:w="90" w:type="dxa"/>
              <w:right w:w="110" w:type="dxa"/>
            </w:tcMar>
            <w:vAlign w:val="center"/>
          </w:tcPr>
          <w:p w14:paraId="3F187DEF" w14:textId="77777777" w:rsidR="005827FC" w:rsidRDefault="00000000">
            <w:pPr>
              <w:spacing w:after="20"/>
            </w:pPr>
            <w:r>
              <w:rPr>
                <w:sz w:val="17"/>
              </w:rPr>
              <w:t>aligned_heatmaps</w:t>
            </w:r>
          </w:p>
        </w:tc>
        <w:tc>
          <w:tcPr>
            <w:tcW w:w="1800" w:type="dxa"/>
            <w:tcMar>
              <w:top w:w="90" w:type="dxa"/>
              <w:left w:w="110" w:type="dxa"/>
              <w:bottom w:w="90" w:type="dxa"/>
              <w:right w:w="110" w:type="dxa"/>
            </w:tcMar>
            <w:vAlign w:val="center"/>
          </w:tcPr>
          <w:p w14:paraId="29A40E58"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float arrays</w:t>
            </w:r>
          </w:p>
        </w:tc>
        <w:tc>
          <w:tcPr>
            <w:tcW w:w="2100" w:type="dxa"/>
            <w:tcMar>
              <w:top w:w="90" w:type="dxa"/>
              <w:left w:w="110" w:type="dxa"/>
              <w:bottom w:w="90" w:type="dxa"/>
              <w:right w:w="110" w:type="dxa"/>
            </w:tcMar>
            <w:vAlign w:val="center"/>
          </w:tcPr>
          <w:p w14:paraId="15C71B9D"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alignment</w:t>
            </w:r>
          </w:p>
        </w:tc>
        <w:tc>
          <w:tcPr>
            <w:tcW w:w="3660" w:type="dxa"/>
            <w:tcMar>
              <w:top w:w="90" w:type="dxa"/>
              <w:left w:w="110" w:type="dxa"/>
              <w:bottom w:w="90" w:type="dxa"/>
              <w:right w:w="110" w:type="dxa"/>
            </w:tcMar>
            <w:vAlign w:val="center"/>
          </w:tcPr>
          <w:p w14:paraId="127B211E"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Same shape, normalized and masked</w:t>
            </w:r>
          </w:p>
        </w:tc>
      </w:tr>
      <w:tr w:rsidR="005827FC" w14:paraId="3928D6B1" w14:textId="77777777" w:rsidTr="005827F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0" w:type="dxa"/>
            <w:tcMar>
              <w:top w:w="90" w:type="dxa"/>
              <w:left w:w="110" w:type="dxa"/>
              <w:bottom w:w="90" w:type="dxa"/>
              <w:right w:w="110" w:type="dxa"/>
            </w:tcMar>
            <w:vAlign w:val="center"/>
          </w:tcPr>
          <w:p w14:paraId="06D6074B" w14:textId="77777777" w:rsidR="005827FC" w:rsidRDefault="00000000">
            <w:pPr>
              <w:spacing w:after="20"/>
            </w:pPr>
            <w:r>
              <w:rPr>
                <w:sz w:val="17"/>
              </w:rPr>
              <w:t>joint_records</w:t>
            </w:r>
          </w:p>
        </w:tc>
        <w:tc>
          <w:tcPr>
            <w:tcW w:w="1800" w:type="dxa"/>
            <w:tcMar>
              <w:top w:w="90" w:type="dxa"/>
              <w:left w:w="110" w:type="dxa"/>
              <w:bottom w:w="90" w:type="dxa"/>
              <w:right w:w="110" w:type="dxa"/>
            </w:tcMar>
            <w:vAlign w:val="center"/>
          </w:tcPr>
          <w:p w14:paraId="5BE27307"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Parquet</w:t>
            </w:r>
          </w:p>
        </w:tc>
        <w:tc>
          <w:tcPr>
            <w:tcW w:w="2100" w:type="dxa"/>
            <w:tcMar>
              <w:top w:w="90" w:type="dxa"/>
              <w:left w:w="110" w:type="dxa"/>
              <w:bottom w:w="90" w:type="dxa"/>
              <w:right w:w="110" w:type="dxa"/>
            </w:tcMar>
            <w:vAlign w:val="center"/>
          </w:tcPr>
          <w:p w14:paraId="1963C8E2"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evaluation</w:t>
            </w:r>
          </w:p>
        </w:tc>
        <w:tc>
          <w:tcPr>
            <w:tcW w:w="3660" w:type="dxa"/>
            <w:tcMar>
              <w:top w:w="90" w:type="dxa"/>
              <w:left w:w="110" w:type="dxa"/>
              <w:bottom w:w="90" w:type="dxa"/>
              <w:right w:w="110" w:type="dxa"/>
            </w:tcMar>
            <w:vAlign w:val="center"/>
          </w:tcPr>
          <w:p w14:paraId="241E4AD0"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Per-sample valid records</w:t>
            </w:r>
          </w:p>
        </w:tc>
      </w:tr>
      <w:tr w:rsidR="005827FC" w14:paraId="0CA47603" w14:textId="77777777" w:rsidTr="005827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0" w:type="dxa"/>
            <w:tcMar>
              <w:top w:w="90" w:type="dxa"/>
              <w:left w:w="110" w:type="dxa"/>
              <w:bottom w:w="90" w:type="dxa"/>
              <w:right w:w="110" w:type="dxa"/>
            </w:tcMar>
            <w:vAlign w:val="center"/>
          </w:tcPr>
          <w:p w14:paraId="6EC128ED" w14:textId="77777777" w:rsidR="005827FC" w:rsidRDefault="00000000">
            <w:pPr>
              <w:spacing w:after="20"/>
            </w:pPr>
            <w:r>
              <w:rPr>
                <w:sz w:val="17"/>
              </w:rPr>
              <w:t>statistics_config</w:t>
            </w:r>
          </w:p>
        </w:tc>
        <w:tc>
          <w:tcPr>
            <w:tcW w:w="1800" w:type="dxa"/>
            <w:tcMar>
              <w:top w:w="90" w:type="dxa"/>
              <w:left w:w="110" w:type="dxa"/>
              <w:bottom w:w="90" w:type="dxa"/>
              <w:right w:w="110" w:type="dxa"/>
            </w:tcMar>
            <w:vAlign w:val="center"/>
          </w:tcPr>
          <w:p w14:paraId="034C0A22"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StatisticsConfig</w:t>
            </w:r>
          </w:p>
        </w:tc>
        <w:tc>
          <w:tcPr>
            <w:tcW w:w="2100" w:type="dxa"/>
            <w:tcMar>
              <w:top w:w="90" w:type="dxa"/>
              <w:left w:w="110" w:type="dxa"/>
              <w:bottom w:w="90" w:type="dxa"/>
              <w:right w:w="110" w:type="dxa"/>
            </w:tcMar>
            <w:vAlign w:val="center"/>
          </w:tcPr>
          <w:p w14:paraId="172D5B8C"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config</w:t>
            </w:r>
          </w:p>
        </w:tc>
        <w:tc>
          <w:tcPr>
            <w:tcW w:w="3660" w:type="dxa"/>
            <w:tcMar>
              <w:top w:w="90" w:type="dxa"/>
              <w:left w:w="110" w:type="dxa"/>
              <w:bottom w:w="90" w:type="dxa"/>
              <w:right w:w="110" w:type="dxa"/>
            </w:tcMar>
            <w:vAlign w:val="center"/>
          </w:tcPr>
          <w:p w14:paraId="421DCF3F"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Bootstrap, test and correction policy</w:t>
            </w:r>
          </w:p>
        </w:tc>
      </w:tr>
    </w:tbl>
    <w:p w14:paraId="1C500791" w14:textId="77777777" w:rsidR="005827FC" w:rsidRDefault="005827FC"/>
    <w:p w14:paraId="453EFB2D" w14:textId="77777777" w:rsidR="005827FC" w:rsidRDefault="00000000">
      <w:r>
        <w:rPr>
          <w:b/>
        </w:rPr>
        <w:t>Outputs:</w:t>
      </w:r>
    </w:p>
    <w:tbl>
      <w:tblPr>
        <w:tblStyle w:val="LightGrid-Accent1"/>
        <w:tblW w:w="9360" w:type="dxa"/>
        <w:jc w:val="center"/>
        <w:tblLayout w:type="fixed"/>
        <w:tblLook w:val="04A0" w:firstRow="1" w:lastRow="0" w:firstColumn="1" w:lastColumn="0" w:noHBand="0" w:noVBand="1"/>
      </w:tblPr>
      <w:tblGrid>
        <w:gridCol w:w="1800"/>
        <w:gridCol w:w="1800"/>
        <w:gridCol w:w="2100"/>
        <w:gridCol w:w="3660"/>
      </w:tblGrid>
      <w:tr w:rsidR="005827FC" w14:paraId="19EF3088" w14:textId="77777777" w:rsidTr="005827FC">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800" w:type="dxa"/>
            <w:shd w:val="clear" w:color="auto" w:fill="1F4E79"/>
            <w:tcMar>
              <w:top w:w="90" w:type="dxa"/>
              <w:left w:w="110" w:type="dxa"/>
              <w:bottom w:w="90" w:type="dxa"/>
              <w:right w:w="110" w:type="dxa"/>
            </w:tcMar>
            <w:vAlign w:val="center"/>
          </w:tcPr>
          <w:p w14:paraId="1C36BB5A" w14:textId="77777777" w:rsidR="005827FC" w:rsidRDefault="00000000">
            <w:pPr>
              <w:spacing w:after="20"/>
            </w:pPr>
            <w:r>
              <w:rPr>
                <w:color w:val="FFFFFF"/>
                <w:sz w:val="17"/>
              </w:rPr>
              <w:t>Name</w:t>
            </w:r>
          </w:p>
        </w:tc>
        <w:tc>
          <w:tcPr>
            <w:tcW w:w="1800" w:type="dxa"/>
            <w:shd w:val="clear" w:color="auto" w:fill="1F4E79"/>
            <w:tcMar>
              <w:top w:w="90" w:type="dxa"/>
              <w:left w:w="110" w:type="dxa"/>
              <w:bottom w:w="90" w:type="dxa"/>
              <w:right w:w="110" w:type="dxa"/>
            </w:tcMar>
            <w:vAlign w:val="center"/>
          </w:tcPr>
          <w:p w14:paraId="7ABE228A" w14:textId="77777777" w:rsidR="005827FC" w:rsidRDefault="00000000">
            <w:pPr>
              <w:spacing w:after="20"/>
              <w:cnfStyle w:val="100000000000" w:firstRow="1" w:lastRow="0" w:firstColumn="0" w:lastColumn="0" w:oddVBand="0" w:evenVBand="0" w:oddHBand="0" w:evenHBand="0" w:firstRowFirstColumn="0" w:firstRowLastColumn="0" w:lastRowFirstColumn="0" w:lastRowLastColumn="0"/>
            </w:pPr>
            <w:r>
              <w:rPr>
                <w:color w:val="FFFFFF"/>
                <w:sz w:val="17"/>
              </w:rPr>
              <w:t>Type</w:t>
            </w:r>
          </w:p>
        </w:tc>
        <w:tc>
          <w:tcPr>
            <w:tcW w:w="2100" w:type="dxa"/>
            <w:shd w:val="clear" w:color="auto" w:fill="1F4E79"/>
            <w:tcMar>
              <w:top w:w="90" w:type="dxa"/>
              <w:left w:w="110" w:type="dxa"/>
              <w:bottom w:w="90" w:type="dxa"/>
              <w:right w:w="110" w:type="dxa"/>
            </w:tcMar>
            <w:vAlign w:val="center"/>
          </w:tcPr>
          <w:p w14:paraId="6B4006D6" w14:textId="77777777" w:rsidR="005827FC" w:rsidRDefault="00000000">
            <w:pPr>
              <w:spacing w:after="20"/>
              <w:cnfStyle w:val="100000000000" w:firstRow="1" w:lastRow="0" w:firstColumn="0" w:lastColumn="0" w:oddVBand="0" w:evenVBand="0" w:oddHBand="0" w:evenHBand="0" w:firstRowFirstColumn="0" w:firstRowLastColumn="0" w:lastRowFirstColumn="0" w:lastRowLastColumn="0"/>
            </w:pPr>
            <w:r>
              <w:rPr>
                <w:color w:val="FFFFFF"/>
                <w:sz w:val="17"/>
              </w:rPr>
              <w:t>Destination</w:t>
            </w:r>
          </w:p>
        </w:tc>
        <w:tc>
          <w:tcPr>
            <w:tcW w:w="3660" w:type="dxa"/>
            <w:shd w:val="clear" w:color="auto" w:fill="1F4E79"/>
            <w:tcMar>
              <w:top w:w="90" w:type="dxa"/>
              <w:left w:w="110" w:type="dxa"/>
              <w:bottom w:w="90" w:type="dxa"/>
              <w:right w:w="110" w:type="dxa"/>
            </w:tcMar>
            <w:vAlign w:val="center"/>
          </w:tcPr>
          <w:p w14:paraId="12531F94" w14:textId="77777777" w:rsidR="005827FC" w:rsidRDefault="00000000">
            <w:pPr>
              <w:spacing w:after="20"/>
              <w:cnfStyle w:val="100000000000" w:firstRow="1" w:lastRow="0" w:firstColumn="0" w:lastColumn="0" w:oddVBand="0" w:evenVBand="0" w:oddHBand="0" w:evenHBand="0" w:firstRowFirstColumn="0" w:firstRowLastColumn="0" w:lastRowFirstColumn="0" w:lastRowLastColumn="0"/>
            </w:pPr>
            <w:r>
              <w:rPr>
                <w:color w:val="FFFFFF"/>
                <w:sz w:val="17"/>
              </w:rPr>
              <w:t>Description</w:t>
            </w:r>
          </w:p>
        </w:tc>
      </w:tr>
      <w:tr w:rsidR="005827FC" w14:paraId="4004E70F" w14:textId="77777777" w:rsidTr="005827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0" w:type="dxa"/>
            <w:tcMar>
              <w:top w:w="90" w:type="dxa"/>
              <w:left w:w="110" w:type="dxa"/>
              <w:bottom w:w="90" w:type="dxa"/>
              <w:right w:w="110" w:type="dxa"/>
            </w:tcMar>
            <w:vAlign w:val="center"/>
          </w:tcPr>
          <w:p w14:paraId="08259AFD" w14:textId="77777777" w:rsidR="005827FC" w:rsidRDefault="00000000">
            <w:pPr>
              <w:spacing w:after="20"/>
            </w:pPr>
            <w:r>
              <w:rPr>
                <w:sz w:val="17"/>
              </w:rPr>
              <w:t>metric_records</w:t>
            </w:r>
          </w:p>
        </w:tc>
        <w:tc>
          <w:tcPr>
            <w:tcW w:w="1800" w:type="dxa"/>
            <w:tcMar>
              <w:top w:w="90" w:type="dxa"/>
              <w:left w:w="110" w:type="dxa"/>
              <w:bottom w:w="90" w:type="dxa"/>
              <w:right w:w="110" w:type="dxa"/>
            </w:tcMar>
            <w:vAlign w:val="center"/>
          </w:tcPr>
          <w:p w14:paraId="25B79DA0"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Parquet</w:t>
            </w:r>
          </w:p>
        </w:tc>
        <w:tc>
          <w:tcPr>
            <w:tcW w:w="2100" w:type="dxa"/>
            <w:tcMar>
              <w:top w:w="90" w:type="dxa"/>
              <w:left w:w="110" w:type="dxa"/>
              <w:bottom w:w="90" w:type="dxa"/>
              <w:right w:w="110" w:type="dxa"/>
            </w:tcMar>
            <w:vAlign w:val="center"/>
          </w:tcPr>
          <w:p w14:paraId="1026C211"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artifacts</w:t>
            </w:r>
          </w:p>
        </w:tc>
        <w:tc>
          <w:tcPr>
            <w:tcW w:w="3660" w:type="dxa"/>
            <w:tcMar>
              <w:top w:w="90" w:type="dxa"/>
              <w:left w:w="110" w:type="dxa"/>
              <w:bottom w:w="90" w:type="dxa"/>
              <w:right w:w="110" w:type="dxa"/>
            </w:tcMar>
            <w:vAlign w:val="center"/>
          </w:tcPr>
          <w:p w14:paraId="39EFCFD5"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SSIM, Pearson, cosine per sample</w:t>
            </w:r>
          </w:p>
        </w:tc>
      </w:tr>
      <w:tr w:rsidR="005827FC" w14:paraId="72D50745" w14:textId="77777777" w:rsidTr="005827F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0" w:type="dxa"/>
            <w:tcMar>
              <w:top w:w="90" w:type="dxa"/>
              <w:left w:w="110" w:type="dxa"/>
              <w:bottom w:w="90" w:type="dxa"/>
              <w:right w:w="110" w:type="dxa"/>
            </w:tcMar>
            <w:vAlign w:val="center"/>
          </w:tcPr>
          <w:p w14:paraId="17210BA2" w14:textId="77777777" w:rsidR="005827FC" w:rsidRDefault="00000000">
            <w:pPr>
              <w:spacing w:after="20"/>
            </w:pPr>
            <w:r>
              <w:rPr>
                <w:sz w:val="17"/>
              </w:rPr>
              <w:t>statistical_results</w:t>
            </w:r>
          </w:p>
        </w:tc>
        <w:tc>
          <w:tcPr>
            <w:tcW w:w="1800" w:type="dxa"/>
            <w:tcMar>
              <w:top w:w="90" w:type="dxa"/>
              <w:left w:w="110" w:type="dxa"/>
              <w:bottom w:w="90" w:type="dxa"/>
              <w:right w:w="110" w:type="dxa"/>
            </w:tcMar>
            <w:vAlign w:val="center"/>
          </w:tcPr>
          <w:p w14:paraId="69C80FE1"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Parquet</w:t>
            </w:r>
          </w:p>
        </w:tc>
        <w:tc>
          <w:tcPr>
            <w:tcW w:w="2100" w:type="dxa"/>
            <w:tcMar>
              <w:top w:w="90" w:type="dxa"/>
              <w:left w:w="110" w:type="dxa"/>
              <w:bottom w:w="90" w:type="dxa"/>
              <w:right w:w="110" w:type="dxa"/>
            </w:tcMar>
            <w:vAlign w:val="center"/>
          </w:tcPr>
          <w:p w14:paraId="3B161643"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reports</w:t>
            </w:r>
          </w:p>
        </w:tc>
        <w:tc>
          <w:tcPr>
            <w:tcW w:w="3660" w:type="dxa"/>
            <w:tcMar>
              <w:top w:w="90" w:type="dxa"/>
              <w:left w:w="110" w:type="dxa"/>
              <w:bottom w:w="90" w:type="dxa"/>
              <w:right w:w="110" w:type="dxa"/>
            </w:tcMar>
            <w:vAlign w:val="center"/>
          </w:tcPr>
          <w:p w14:paraId="5960D4EA"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CI, statistic, p, adjusted p and effect size</w:t>
            </w:r>
          </w:p>
        </w:tc>
      </w:tr>
    </w:tbl>
    <w:p w14:paraId="7184E257" w14:textId="77777777" w:rsidR="005827FC" w:rsidRDefault="005827FC"/>
    <w:p w14:paraId="11EC229D" w14:textId="77777777" w:rsidR="005827FC" w:rsidRDefault="00000000">
      <w:r>
        <w:rPr>
          <w:b/>
        </w:rPr>
        <w:t>Processing logic:</w:t>
      </w:r>
    </w:p>
    <w:p w14:paraId="2AF89004" w14:textId="77777777" w:rsidR="005827FC" w:rsidRDefault="00000000">
      <w:pPr>
        <w:pStyle w:val="CodeBlock"/>
        <w:shd w:val="clear" w:color="auto" w:fill="F2F2F2"/>
      </w:pPr>
      <w:r>
        <w:t>validate finite values and mask</w:t>
      </w:r>
      <w:r>
        <w:br/>
        <w:t>compute SSIM(data_range=1.0), Pearson and cosine</w:t>
      </w:r>
      <w:r>
        <w:br/>
        <w:t>bootstrap by leaf_id</w:t>
      </w:r>
      <w:r>
        <w:br/>
        <w:t>intersect paired keys</w:t>
      </w:r>
      <w:r>
        <w:br/>
        <w:t>run Wilcoxon</w:t>
      </w:r>
      <w:r>
        <w:br/>
        <w:t>compute rank-biserial effect size</w:t>
      </w:r>
      <w:r>
        <w:br/>
        <w:t>apply Holm by predeclared family</w:t>
      </w:r>
    </w:p>
    <w:p w14:paraId="1CB9BF06" w14:textId="77777777" w:rsidR="005827FC" w:rsidRDefault="00000000">
      <w:r>
        <w:rPr>
          <w:b/>
        </w:rPr>
        <w:t>Edge cases and error handling:</w:t>
      </w:r>
    </w:p>
    <w:tbl>
      <w:tblPr>
        <w:tblStyle w:val="LightGrid-Accent1"/>
        <w:tblW w:w="9360" w:type="dxa"/>
        <w:jc w:val="center"/>
        <w:tblLayout w:type="fixed"/>
        <w:tblLook w:val="04A0" w:firstRow="1" w:lastRow="0" w:firstColumn="1" w:lastColumn="0" w:noHBand="0" w:noVBand="1"/>
      </w:tblPr>
      <w:tblGrid>
        <w:gridCol w:w="3600"/>
        <w:gridCol w:w="5760"/>
      </w:tblGrid>
      <w:tr w:rsidR="005827FC" w14:paraId="4533C882" w14:textId="77777777" w:rsidTr="005827FC">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3600" w:type="dxa"/>
            <w:shd w:val="clear" w:color="auto" w:fill="1F4E79"/>
            <w:tcMar>
              <w:top w:w="90" w:type="dxa"/>
              <w:left w:w="110" w:type="dxa"/>
              <w:bottom w:w="90" w:type="dxa"/>
              <w:right w:w="110" w:type="dxa"/>
            </w:tcMar>
            <w:vAlign w:val="center"/>
          </w:tcPr>
          <w:p w14:paraId="1CE20D4B" w14:textId="77777777" w:rsidR="005827FC" w:rsidRDefault="00000000">
            <w:pPr>
              <w:spacing w:after="20"/>
            </w:pPr>
            <w:r>
              <w:rPr>
                <w:color w:val="FFFFFF"/>
                <w:sz w:val="17"/>
              </w:rPr>
              <w:t>Condition</w:t>
            </w:r>
          </w:p>
        </w:tc>
        <w:tc>
          <w:tcPr>
            <w:tcW w:w="5760" w:type="dxa"/>
            <w:shd w:val="clear" w:color="auto" w:fill="1F4E79"/>
            <w:tcMar>
              <w:top w:w="90" w:type="dxa"/>
              <w:left w:w="110" w:type="dxa"/>
              <w:bottom w:w="90" w:type="dxa"/>
              <w:right w:w="110" w:type="dxa"/>
            </w:tcMar>
            <w:vAlign w:val="center"/>
          </w:tcPr>
          <w:p w14:paraId="2724ADFF" w14:textId="77777777" w:rsidR="005827FC" w:rsidRDefault="00000000">
            <w:pPr>
              <w:spacing w:after="20"/>
              <w:cnfStyle w:val="100000000000" w:firstRow="1" w:lastRow="0" w:firstColumn="0" w:lastColumn="0" w:oddVBand="0" w:evenVBand="0" w:oddHBand="0" w:evenHBand="0" w:firstRowFirstColumn="0" w:firstRowLastColumn="0" w:lastRowFirstColumn="0" w:lastRowLastColumn="0"/>
            </w:pPr>
            <w:r>
              <w:rPr>
                <w:color w:val="FFFFFF"/>
                <w:sz w:val="17"/>
              </w:rPr>
              <w:t>Required handling</w:t>
            </w:r>
          </w:p>
        </w:tc>
      </w:tr>
      <w:tr w:rsidR="005827FC" w14:paraId="3AFC41D7" w14:textId="77777777" w:rsidTr="005827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tcMar>
              <w:top w:w="90" w:type="dxa"/>
              <w:left w:w="110" w:type="dxa"/>
              <w:bottom w:w="90" w:type="dxa"/>
              <w:right w:w="110" w:type="dxa"/>
            </w:tcMar>
            <w:vAlign w:val="center"/>
          </w:tcPr>
          <w:p w14:paraId="6E9FF7E5" w14:textId="77777777" w:rsidR="005827FC" w:rsidRDefault="00000000">
            <w:pPr>
              <w:spacing w:after="20"/>
            </w:pPr>
            <w:r>
              <w:rPr>
                <w:sz w:val="17"/>
              </w:rPr>
              <w:t>Zero variance or norm</w:t>
            </w:r>
          </w:p>
        </w:tc>
        <w:tc>
          <w:tcPr>
            <w:tcW w:w="5760" w:type="dxa"/>
            <w:tcMar>
              <w:top w:w="90" w:type="dxa"/>
              <w:left w:w="110" w:type="dxa"/>
              <w:bottom w:w="90" w:type="dxa"/>
              <w:right w:w="110" w:type="dxa"/>
            </w:tcMar>
            <w:vAlign w:val="center"/>
          </w:tcPr>
          <w:p w14:paraId="09F5EFC6"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Mark metric invalid with reason code.</w:t>
            </w:r>
          </w:p>
        </w:tc>
      </w:tr>
      <w:tr w:rsidR="005827FC" w14:paraId="179C017B" w14:textId="77777777" w:rsidTr="005827F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tcMar>
              <w:top w:w="90" w:type="dxa"/>
              <w:left w:w="110" w:type="dxa"/>
              <w:bottom w:w="90" w:type="dxa"/>
              <w:right w:w="110" w:type="dxa"/>
            </w:tcMar>
            <w:vAlign w:val="center"/>
          </w:tcPr>
          <w:p w14:paraId="7A76B6CF" w14:textId="77777777" w:rsidR="005827FC" w:rsidRDefault="00000000">
            <w:pPr>
              <w:spacing w:after="20"/>
            </w:pPr>
            <w:r>
              <w:rPr>
                <w:sz w:val="17"/>
              </w:rPr>
              <w:t>Different paired sets</w:t>
            </w:r>
          </w:p>
        </w:tc>
        <w:tc>
          <w:tcPr>
            <w:tcW w:w="5760" w:type="dxa"/>
            <w:tcMar>
              <w:top w:w="90" w:type="dxa"/>
              <w:left w:w="110" w:type="dxa"/>
              <w:bottom w:w="90" w:type="dxa"/>
              <w:right w:w="110" w:type="dxa"/>
            </w:tcMar>
            <w:vAlign w:val="center"/>
          </w:tcPr>
          <w:p w14:paraId="37501E02"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Use paired intersection and report n_pairs.</w:t>
            </w:r>
          </w:p>
        </w:tc>
      </w:tr>
      <w:tr w:rsidR="005827FC" w14:paraId="756F646B" w14:textId="77777777" w:rsidTr="005827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tcMar>
              <w:top w:w="90" w:type="dxa"/>
              <w:left w:w="110" w:type="dxa"/>
              <w:bottom w:w="90" w:type="dxa"/>
              <w:right w:w="110" w:type="dxa"/>
            </w:tcMar>
            <w:vAlign w:val="center"/>
          </w:tcPr>
          <w:p w14:paraId="56F17B7D" w14:textId="77777777" w:rsidR="005827FC" w:rsidRDefault="00000000">
            <w:pPr>
              <w:spacing w:after="20"/>
            </w:pPr>
            <w:r>
              <w:rPr>
                <w:sz w:val="17"/>
              </w:rPr>
              <w:t>Multiple comparisons</w:t>
            </w:r>
          </w:p>
        </w:tc>
        <w:tc>
          <w:tcPr>
            <w:tcW w:w="5760" w:type="dxa"/>
            <w:tcMar>
              <w:top w:w="90" w:type="dxa"/>
              <w:left w:w="110" w:type="dxa"/>
              <w:bottom w:w="90" w:type="dxa"/>
              <w:right w:w="110" w:type="dxa"/>
            </w:tcMar>
            <w:vAlign w:val="center"/>
          </w:tcPr>
          <w:p w14:paraId="091B3FE8"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Apply Holm to the declared family, never post hoc.</w:t>
            </w:r>
          </w:p>
        </w:tc>
      </w:tr>
    </w:tbl>
    <w:p w14:paraId="4D6C6577" w14:textId="77777777" w:rsidR="005827FC" w:rsidRDefault="005827FC"/>
    <w:p w14:paraId="527D652A" w14:textId="77777777" w:rsidR="005827FC" w:rsidRDefault="00000000">
      <w:pPr>
        <w:pStyle w:val="Heading2"/>
      </w:pPr>
      <w:r>
        <w:rPr>
          <w:rFonts w:ascii="Calibri" w:eastAsia="Calibri" w:hAnsi="Calibri"/>
        </w:rPr>
        <w:t>D8. ArtifactGenerator and RunManifestWriter</w:t>
      </w:r>
    </w:p>
    <w:p w14:paraId="2F9EDB6B" w14:textId="77777777" w:rsidR="005827FC" w:rsidRDefault="00000000">
      <w:r>
        <w:t>Exports validated results and records the complete provenance needed to reproduce a run.</w:t>
      </w:r>
    </w:p>
    <w:p w14:paraId="7C546592" w14:textId="77777777" w:rsidR="005827FC" w:rsidRDefault="00000000">
      <w:r>
        <w:rPr>
          <w:b/>
        </w:rPr>
        <w:t>Inputs:</w:t>
      </w:r>
    </w:p>
    <w:tbl>
      <w:tblPr>
        <w:tblStyle w:val="LightGrid-Accent1"/>
        <w:tblW w:w="9360" w:type="dxa"/>
        <w:jc w:val="center"/>
        <w:tblLayout w:type="fixed"/>
        <w:tblLook w:val="04A0" w:firstRow="1" w:lastRow="0" w:firstColumn="1" w:lastColumn="0" w:noHBand="0" w:noVBand="1"/>
      </w:tblPr>
      <w:tblGrid>
        <w:gridCol w:w="1800"/>
        <w:gridCol w:w="1800"/>
        <w:gridCol w:w="2100"/>
        <w:gridCol w:w="3660"/>
      </w:tblGrid>
      <w:tr w:rsidR="005827FC" w14:paraId="2A088BA8" w14:textId="77777777" w:rsidTr="005827FC">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800" w:type="dxa"/>
            <w:shd w:val="clear" w:color="auto" w:fill="1F4E79"/>
            <w:tcMar>
              <w:top w:w="90" w:type="dxa"/>
              <w:left w:w="110" w:type="dxa"/>
              <w:bottom w:w="90" w:type="dxa"/>
              <w:right w:w="110" w:type="dxa"/>
            </w:tcMar>
            <w:vAlign w:val="center"/>
          </w:tcPr>
          <w:p w14:paraId="4CC979BD" w14:textId="77777777" w:rsidR="005827FC" w:rsidRDefault="00000000">
            <w:pPr>
              <w:spacing w:after="20"/>
            </w:pPr>
            <w:r>
              <w:rPr>
                <w:color w:val="FFFFFF"/>
                <w:sz w:val="17"/>
              </w:rPr>
              <w:t>Name</w:t>
            </w:r>
          </w:p>
        </w:tc>
        <w:tc>
          <w:tcPr>
            <w:tcW w:w="1800" w:type="dxa"/>
            <w:shd w:val="clear" w:color="auto" w:fill="1F4E79"/>
            <w:tcMar>
              <w:top w:w="90" w:type="dxa"/>
              <w:left w:w="110" w:type="dxa"/>
              <w:bottom w:w="90" w:type="dxa"/>
              <w:right w:w="110" w:type="dxa"/>
            </w:tcMar>
            <w:vAlign w:val="center"/>
          </w:tcPr>
          <w:p w14:paraId="6850307C" w14:textId="77777777" w:rsidR="005827FC" w:rsidRDefault="00000000">
            <w:pPr>
              <w:spacing w:after="20"/>
              <w:cnfStyle w:val="100000000000" w:firstRow="1" w:lastRow="0" w:firstColumn="0" w:lastColumn="0" w:oddVBand="0" w:evenVBand="0" w:oddHBand="0" w:evenHBand="0" w:firstRowFirstColumn="0" w:firstRowLastColumn="0" w:lastRowFirstColumn="0" w:lastRowLastColumn="0"/>
            </w:pPr>
            <w:r>
              <w:rPr>
                <w:color w:val="FFFFFF"/>
                <w:sz w:val="17"/>
              </w:rPr>
              <w:t>Type</w:t>
            </w:r>
          </w:p>
        </w:tc>
        <w:tc>
          <w:tcPr>
            <w:tcW w:w="2100" w:type="dxa"/>
            <w:shd w:val="clear" w:color="auto" w:fill="1F4E79"/>
            <w:tcMar>
              <w:top w:w="90" w:type="dxa"/>
              <w:left w:w="110" w:type="dxa"/>
              <w:bottom w:w="90" w:type="dxa"/>
              <w:right w:w="110" w:type="dxa"/>
            </w:tcMar>
            <w:vAlign w:val="center"/>
          </w:tcPr>
          <w:p w14:paraId="6760E34E" w14:textId="77777777" w:rsidR="005827FC" w:rsidRDefault="00000000">
            <w:pPr>
              <w:spacing w:after="20"/>
              <w:cnfStyle w:val="100000000000" w:firstRow="1" w:lastRow="0" w:firstColumn="0" w:lastColumn="0" w:oddVBand="0" w:evenVBand="0" w:oddHBand="0" w:evenHBand="0" w:firstRowFirstColumn="0" w:firstRowLastColumn="0" w:lastRowFirstColumn="0" w:lastRowLastColumn="0"/>
            </w:pPr>
            <w:r>
              <w:rPr>
                <w:color w:val="FFFFFF"/>
                <w:sz w:val="17"/>
              </w:rPr>
              <w:t>Source</w:t>
            </w:r>
          </w:p>
        </w:tc>
        <w:tc>
          <w:tcPr>
            <w:tcW w:w="3660" w:type="dxa"/>
            <w:shd w:val="clear" w:color="auto" w:fill="1F4E79"/>
            <w:tcMar>
              <w:top w:w="90" w:type="dxa"/>
              <w:left w:w="110" w:type="dxa"/>
              <w:bottom w:w="90" w:type="dxa"/>
              <w:right w:w="110" w:type="dxa"/>
            </w:tcMar>
            <w:vAlign w:val="center"/>
          </w:tcPr>
          <w:p w14:paraId="0AFD1483" w14:textId="77777777" w:rsidR="005827FC" w:rsidRDefault="00000000">
            <w:pPr>
              <w:spacing w:after="20"/>
              <w:cnfStyle w:val="100000000000" w:firstRow="1" w:lastRow="0" w:firstColumn="0" w:lastColumn="0" w:oddVBand="0" w:evenVBand="0" w:oddHBand="0" w:evenHBand="0" w:firstRowFirstColumn="0" w:firstRowLastColumn="0" w:lastRowFirstColumn="0" w:lastRowLastColumn="0"/>
            </w:pPr>
            <w:r>
              <w:rPr>
                <w:color w:val="FFFFFF"/>
                <w:sz w:val="17"/>
              </w:rPr>
              <w:t>Description</w:t>
            </w:r>
          </w:p>
        </w:tc>
      </w:tr>
      <w:tr w:rsidR="005827FC" w14:paraId="52C75D7D" w14:textId="77777777" w:rsidTr="005827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0" w:type="dxa"/>
            <w:tcMar>
              <w:top w:w="90" w:type="dxa"/>
              <w:left w:w="110" w:type="dxa"/>
              <w:bottom w:w="90" w:type="dxa"/>
              <w:right w:w="110" w:type="dxa"/>
            </w:tcMar>
            <w:vAlign w:val="center"/>
          </w:tcPr>
          <w:p w14:paraId="24E26A00" w14:textId="77777777" w:rsidR="005827FC" w:rsidRDefault="00000000">
            <w:pPr>
              <w:spacing w:after="20"/>
            </w:pPr>
            <w:r>
              <w:rPr>
                <w:sz w:val="17"/>
              </w:rPr>
              <w:t>validated_records</w:t>
            </w:r>
          </w:p>
        </w:tc>
        <w:tc>
          <w:tcPr>
            <w:tcW w:w="1800" w:type="dxa"/>
            <w:tcMar>
              <w:top w:w="90" w:type="dxa"/>
              <w:left w:w="110" w:type="dxa"/>
              <w:bottom w:w="90" w:type="dxa"/>
              <w:right w:w="110" w:type="dxa"/>
            </w:tcMar>
            <w:vAlign w:val="center"/>
          </w:tcPr>
          <w:p w14:paraId="1D093DCC"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Parquet</w:t>
            </w:r>
          </w:p>
        </w:tc>
        <w:tc>
          <w:tcPr>
            <w:tcW w:w="2100" w:type="dxa"/>
            <w:tcMar>
              <w:top w:w="90" w:type="dxa"/>
              <w:left w:w="110" w:type="dxa"/>
              <w:bottom w:w="90" w:type="dxa"/>
              <w:right w:w="110" w:type="dxa"/>
            </w:tcMar>
            <w:vAlign w:val="center"/>
          </w:tcPr>
          <w:p w14:paraId="06946CA4"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statistics</w:t>
            </w:r>
          </w:p>
        </w:tc>
        <w:tc>
          <w:tcPr>
            <w:tcW w:w="3660" w:type="dxa"/>
            <w:tcMar>
              <w:top w:w="90" w:type="dxa"/>
              <w:left w:w="110" w:type="dxa"/>
              <w:bottom w:w="90" w:type="dxa"/>
              <w:right w:w="110" w:type="dxa"/>
            </w:tcMar>
            <w:vAlign w:val="center"/>
          </w:tcPr>
          <w:p w14:paraId="07188588"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Per-sample summaries and test results</w:t>
            </w:r>
          </w:p>
        </w:tc>
      </w:tr>
      <w:tr w:rsidR="005827FC" w14:paraId="63A5F9B5" w14:textId="77777777" w:rsidTr="005827F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0" w:type="dxa"/>
            <w:tcMar>
              <w:top w:w="90" w:type="dxa"/>
              <w:left w:w="110" w:type="dxa"/>
              <w:bottom w:w="90" w:type="dxa"/>
              <w:right w:w="110" w:type="dxa"/>
            </w:tcMar>
            <w:vAlign w:val="center"/>
          </w:tcPr>
          <w:p w14:paraId="455A6F42" w14:textId="77777777" w:rsidR="005827FC" w:rsidRDefault="00000000">
            <w:pPr>
              <w:spacing w:after="20"/>
            </w:pPr>
            <w:r>
              <w:rPr>
                <w:sz w:val="17"/>
              </w:rPr>
              <w:lastRenderedPageBreak/>
              <w:t>provenance</w:t>
            </w:r>
          </w:p>
        </w:tc>
        <w:tc>
          <w:tcPr>
            <w:tcW w:w="1800" w:type="dxa"/>
            <w:tcMar>
              <w:top w:w="90" w:type="dxa"/>
              <w:left w:w="110" w:type="dxa"/>
              <w:bottom w:w="90" w:type="dxa"/>
              <w:right w:w="110" w:type="dxa"/>
            </w:tcMar>
            <w:vAlign w:val="center"/>
          </w:tcPr>
          <w:p w14:paraId="396B1191"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RunContext</w:t>
            </w:r>
          </w:p>
        </w:tc>
        <w:tc>
          <w:tcPr>
            <w:tcW w:w="2100" w:type="dxa"/>
            <w:tcMar>
              <w:top w:w="90" w:type="dxa"/>
              <w:left w:w="110" w:type="dxa"/>
              <w:bottom w:w="90" w:type="dxa"/>
              <w:right w:w="110" w:type="dxa"/>
            </w:tcMar>
            <w:vAlign w:val="center"/>
          </w:tcPr>
          <w:p w14:paraId="5B8DB24E"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runtime</w:t>
            </w:r>
          </w:p>
        </w:tc>
        <w:tc>
          <w:tcPr>
            <w:tcW w:w="3660" w:type="dxa"/>
            <w:tcMar>
              <w:top w:w="90" w:type="dxa"/>
              <w:left w:w="110" w:type="dxa"/>
              <w:bottom w:w="90" w:type="dxa"/>
              <w:right w:w="110" w:type="dxa"/>
            </w:tcMar>
            <w:vAlign w:val="center"/>
          </w:tcPr>
          <w:p w14:paraId="65FE30E0"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Config, Git, environment and hashes</w:t>
            </w:r>
          </w:p>
        </w:tc>
      </w:tr>
    </w:tbl>
    <w:p w14:paraId="71698A04" w14:textId="77777777" w:rsidR="005827FC" w:rsidRDefault="005827FC"/>
    <w:p w14:paraId="78E09F8E" w14:textId="77777777" w:rsidR="005827FC" w:rsidRDefault="00000000">
      <w:r>
        <w:rPr>
          <w:b/>
        </w:rPr>
        <w:t>Outputs:</w:t>
      </w:r>
    </w:p>
    <w:tbl>
      <w:tblPr>
        <w:tblStyle w:val="LightGrid-Accent1"/>
        <w:tblW w:w="9360" w:type="dxa"/>
        <w:jc w:val="center"/>
        <w:tblLayout w:type="fixed"/>
        <w:tblLook w:val="04A0" w:firstRow="1" w:lastRow="0" w:firstColumn="1" w:lastColumn="0" w:noHBand="0" w:noVBand="1"/>
      </w:tblPr>
      <w:tblGrid>
        <w:gridCol w:w="1800"/>
        <w:gridCol w:w="1800"/>
        <w:gridCol w:w="2100"/>
        <w:gridCol w:w="3660"/>
      </w:tblGrid>
      <w:tr w:rsidR="005827FC" w14:paraId="78E95DE5" w14:textId="77777777" w:rsidTr="005827FC">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800" w:type="dxa"/>
            <w:shd w:val="clear" w:color="auto" w:fill="1F4E79"/>
            <w:tcMar>
              <w:top w:w="90" w:type="dxa"/>
              <w:left w:w="110" w:type="dxa"/>
              <w:bottom w:w="90" w:type="dxa"/>
              <w:right w:w="110" w:type="dxa"/>
            </w:tcMar>
            <w:vAlign w:val="center"/>
          </w:tcPr>
          <w:p w14:paraId="5C55FE33" w14:textId="77777777" w:rsidR="005827FC" w:rsidRDefault="00000000">
            <w:pPr>
              <w:spacing w:after="20"/>
            </w:pPr>
            <w:r>
              <w:rPr>
                <w:color w:val="FFFFFF"/>
                <w:sz w:val="17"/>
              </w:rPr>
              <w:t>Name</w:t>
            </w:r>
          </w:p>
        </w:tc>
        <w:tc>
          <w:tcPr>
            <w:tcW w:w="1800" w:type="dxa"/>
            <w:shd w:val="clear" w:color="auto" w:fill="1F4E79"/>
            <w:tcMar>
              <w:top w:w="90" w:type="dxa"/>
              <w:left w:w="110" w:type="dxa"/>
              <w:bottom w:w="90" w:type="dxa"/>
              <w:right w:w="110" w:type="dxa"/>
            </w:tcMar>
            <w:vAlign w:val="center"/>
          </w:tcPr>
          <w:p w14:paraId="6A05CEDB" w14:textId="77777777" w:rsidR="005827FC" w:rsidRDefault="00000000">
            <w:pPr>
              <w:spacing w:after="20"/>
              <w:cnfStyle w:val="100000000000" w:firstRow="1" w:lastRow="0" w:firstColumn="0" w:lastColumn="0" w:oddVBand="0" w:evenVBand="0" w:oddHBand="0" w:evenHBand="0" w:firstRowFirstColumn="0" w:firstRowLastColumn="0" w:lastRowFirstColumn="0" w:lastRowLastColumn="0"/>
            </w:pPr>
            <w:r>
              <w:rPr>
                <w:color w:val="FFFFFF"/>
                <w:sz w:val="17"/>
              </w:rPr>
              <w:t>Type</w:t>
            </w:r>
          </w:p>
        </w:tc>
        <w:tc>
          <w:tcPr>
            <w:tcW w:w="2100" w:type="dxa"/>
            <w:shd w:val="clear" w:color="auto" w:fill="1F4E79"/>
            <w:tcMar>
              <w:top w:w="90" w:type="dxa"/>
              <w:left w:w="110" w:type="dxa"/>
              <w:bottom w:w="90" w:type="dxa"/>
              <w:right w:w="110" w:type="dxa"/>
            </w:tcMar>
            <w:vAlign w:val="center"/>
          </w:tcPr>
          <w:p w14:paraId="7BDD89B6" w14:textId="77777777" w:rsidR="005827FC" w:rsidRDefault="00000000">
            <w:pPr>
              <w:spacing w:after="20"/>
              <w:cnfStyle w:val="100000000000" w:firstRow="1" w:lastRow="0" w:firstColumn="0" w:lastColumn="0" w:oddVBand="0" w:evenVBand="0" w:oddHBand="0" w:evenHBand="0" w:firstRowFirstColumn="0" w:firstRowLastColumn="0" w:lastRowFirstColumn="0" w:lastRowLastColumn="0"/>
            </w:pPr>
            <w:r>
              <w:rPr>
                <w:color w:val="FFFFFF"/>
                <w:sz w:val="17"/>
              </w:rPr>
              <w:t>Destination</w:t>
            </w:r>
          </w:p>
        </w:tc>
        <w:tc>
          <w:tcPr>
            <w:tcW w:w="3660" w:type="dxa"/>
            <w:shd w:val="clear" w:color="auto" w:fill="1F4E79"/>
            <w:tcMar>
              <w:top w:w="90" w:type="dxa"/>
              <w:left w:w="110" w:type="dxa"/>
              <w:bottom w:w="90" w:type="dxa"/>
              <w:right w:w="110" w:type="dxa"/>
            </w:tcMar>
            <w:vAlign w:val="center"/>
          </w:tcPr>
          <w:p w14:paraId="7CF9095E" w14:textId="77777777" w:rsidR="005827FC" w:rsidRDefault="00000000">
            <w:pPr>
              <w:spacing w:after="20"/>
              <w:cnfStyle w:val="100000000000" w:firstRow="1" w:lastRow="0" w:firstColumn="0" w:lastColumn="0" w:oddVBand="0" w:evenVBand="0" w:oddHBand="0" w:evenHBand="0" w:firstRowFirstColumn="0" w:firstRowLastColumn="0" w:lastRowFirstColumn="0" w:lastRowLastColumn="0"/>
            </w:pPr>
            <w:r>
              <w:rPr>
                <w:color w:val="FFFFFF"/>
                <w:sz w:val="17"/>
              </w:rPr>
              <w:t>Description</w:t>
            </w:r>
          </w:p>
        </w:tc>
      </w:tr>
      <w:tr w:rsidR="005827FC" w14:paraId="4529A9B7" w14:textId="77777777" w:rsidTr="005827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0" w:type="dxa"/>
            <w:tcMar>
              <w:top w:w="90" w:type="dxa"/>
              <w:left w:w="110" w:type="dxa"/>
              <w:bottom w:w="90" w:type="dxa"/>
              <w:right w:w="110" w:type="dxa"/>
            </w:tcMar>
            <w:vAlign w:val="center"/>
          </w:tcPr>
          <w:p w14:paraId="2BC4190C" w14:textId="77777777" w:rsidR="005827FC" w:rsidRDefault="00000000">
            <w:pPr>
              <w:spacing w:after="20"/>
            </w:pPr>
            <w:r>
              <w:rPr>
                <w:sz w:val="17"/>
              </w:rPr>
              <w:t>tables</w:t>
            </w:r>
          </w:p>
        </w:tc>
        <w:tc>
          <w:tcPr>
            <w:tcW w:w="1800" w:type="dxa"/>
            <w:tcMar>
              <w:top w:w="90" w:type="dxa"/>
              <w:left w:w="110" w:type="dxa"/>
              <w:bottom w:w="90" w:type="dxa"/>
              <w:right w:w="110" w:type="dxa"/>
            </w:tcMar>
            <w:vAlign w:val="center"/>
          </w:tcPr>
          <w:p w14:paraId="1D01A8C5"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CSV/LaTeX</w:t>
            </w:r>
          </w:p>
        </w:tc>
        <w:tc>
          <w:tcPr>
            <w:tcW w:w="2100" w:type="dxa"/>
            <w:tcMar>
              <w:top w:w="90" w:type="dxa"/>
              <w:left w:w="110" w:type="dxa"/>
              <w:bottom w:w="90" w:type="dxa"/>
              <w:right w:w="110" w:type="dxa"/>
            </w:tcMar>
            <w:vAlign w:val="center"/>
          </w:tcPr>
          <w:p w14:paraId="63B44503"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publication</w:t>
            </w:r>
          </w:p>
        </w:tc>
        <w:tc>
          <w:tcPr>
            <w:tcW w:w="3660" w:type="dxa"/>
            <w:tcMar>
              <w:top w:w="90" w:type="dxa"/>
              <w:left w:w="110" w:type="dxa"/>
              <w:bottom w:w="90" w:type="dxa"/>
              <w:right w:w="110" w:type="dxa"/>
            </w:tcMar>
            <w:vAlign w:val="center"/>
          </w:tcPr>
          <w:p w14:paraId="15C86DD1"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Generated from one source of truth</w:t>
            </w:r>
          </w:p>
        </w:tc>
      </w:tr>
      <w:tr w:rsidR="005827FC" w14:paraId="7A8AB53B" w14:textId="77777777" w:rsidTr="005827F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0" w:type="dxa"/>
            <w:tcMar>
              <w:top w:w="90" w:type="dxa"/>
              <w:left w:w="110" w:type="dxa"/>
              <w:bottom w:w="90" w:type="dxa"/>
              <w:right w:w="110" w:type="dxa"/>
            </w:tcMar>
            <w:vAlign w:val="center"/>
          </w:tcPr>
          <w:p w14:paraId="6A60B38F" w14:textId="77777777" w:rsidR="005827FC" w:rsidRDefault="00000000">
            <w:pPr>
              <w:spacing w:after="20"/>
            </w:pPr>
            <w:r>
              <w:rPr>
                <w:sz w:val="17"/>
              </w:rPr>
              <w:t>figures</w:t>
            </w:r>
          </w:p>
        </w:tc>
        <w:tc>
          <w:tcPr>
            <w:tcW w:w="1800" w:type="dxa"/>
            <w:tcMar>
              <w:top w:w="90" w:type="dxa"/>
              <w:left w:w="110" w:type="dxa"/>
              <w:bottom w:w="90" w:type="dxa"/>
              <w:right w:w="110" w:type="dxa"/>
            </w:tcMar>
            <w:vAlign w:val="center"/>
          </w:tcPr>
          <w:p w14:paraId="1AD56C3D"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PNG/PDF</w:t>
            </w:r>
          </w:p>
        </w:tc>
        <w:tc>
          <w:tcPr>
            <w:tcW w:w="2100" w:type="dxa"/>
            <w:tcMar>
              <w:top w:w="90" w:type="dxa"/>
              <w:left w:w="110" w:type="dxa"/>
              <w:bottom w:w="90" w:type="dxa"/>
              <w:right w:w="110" w:type="dxa"/>
            </w:tcMar>
            <w:vAlign w:val="center"/>
          </w:tcPr>
          <w:p w14:paraId="08A61A3C"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publication</w:t>
            </w:r>
          </w:p>
        </w:tc>
        <w:tc>
          <w:tcPr>
            <w:tcW w:w="3660" w:type="dxa"/>
            <w:tcMar>
              <w:top w:w="90" w:type="dxa"/>
              <w:left w:w="110" w:type="dxa"/>
              <w:bottom w:w="90" w:type="dxa"/>
              <w:right w:w="110" w:type="dxa"/>
            </w:tcMar>
            <w:vAlign w:val="center"/>
          </w:tcPr>
          <w:p w14:paraId="67491A81"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300 DPI raster and vector where possible</w:t>
            </w:r>
          </w:p>
        </w:tc>
      </w:tr>
      <w:tr w:rsidR="005827FC" w14:paraId="09828817" w14:textId="77777777" w:rsidTr="005827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0" w:type="dxa"/>
            <w:tcMar>
              <w:top w:w="90" w:type="dxa"/>
              <w:left w:w="110" w:type="dxa"/>
              <w:bottom w:w="90" w:type="dxa"/>
              <w:right w:w="110" w:type="dxa"/>
            </w:tcMar>
            <w:vAlign w:val="center"/>
          </w:tcPr>
          <w:p w14:paraId="365787A1" w14:textId="77777777" w:rsidR="005827FC" w:rsidRDefault="00000000">
            <w:pPr>
              <w:spacing w:after="20"/>
            </w:pPr>
            <w:r>
              <w:rPr>
                <w:sz w:val="17"/>
              </w:rPr>
              <w:t>run_manifest</w:t>
            </w:r>
          </w:p>
        </w:tc>
        <w:tc>
          <w:tcPr>
            <w:tcW w:w="1800" w:type="dxa"/>
            <w:tcMar>
              <w:top w:w="90" w:type="dxa"/>
              <w:left w:w="110" w:type="dxa"/>
              <w:bottom w:w="90" w:type="dxa"/>
              <w:right w:w="110" w:type="dxa"/>
            </w:tcMar>
            <w:vAlign w:val="center"/>
          </w:tcPr>
          <w:p w14:paraId="56FAF43E"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JSON</w:t>
            </w:r>
          </w:p>
        </w:tc>
        <w:tc>
          <w:tcPr>
            <w:tcW w:w="2100" w:type="dxa"/>
            <w:tcMar>
              <w:top w:w="90" w:type="dxa"/>
              <w:left w:w="110" w:type="dxa"/>
              <w:bottom w:w="90" w:type="dxa"/>
              <w:right w:w="110" w:type="dxa"/>
            </w:tcMar>
            <w:vAlign w:val="center"/>
          </w:tcPr>
          <w:p w14:paraId="7478D6AC"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reproducibility</w:t>
            </w:r>
          </w:p>
        </w:tc>
        <w:tc>
          <w:tcPr>
            <w:tcW w:w="3660" w:type="dxa"/>
            <w:tcMar>
              <w:top w:w="90" w:type="dxa"/>
              <w:left w:w="110" w:type="dxa"/>
              <w:bottom w:w="90" w:type="dxa"/>
              <w:right w:w="110" w:type="dxa"/>
            </w:tcMar>
            <w:vAlign w:val="center"/>
          </w:tcPr>
          <w:p w14:paraId="5AD070C1"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Run, artifact and exclusion lineage</w:t>
            </w:r>
          </w:p>
        </w:tc>
      </w:tr>
    </w:tbl>
    <w:p w14:paraId="6FAB8403" w14:textId="77777777" w:rsidR="005827FC" w:rsidRDefault="005827FC"/>
    <w:p w14:paraId="21F466FF" w14:textId="77777777" w:rsidR="005827FC" w:rsidRDefault="00000000">
      <w:r>
        <w:rPr>
          <w:b/>
        </w:rPr>
        <w:t>Processing logic:</w:t>
      </w:r>
    </w:p>
    <w:p w14:paraId="381FFA83" w14:textId="77777777" w:rsidR="005827FC" w:rsidRDefault="00000000">
      <w:pPr>
        <w:pStyle w:val="CodeBlock"/>
        <w:shd w:val="clear" w:color="auto" w:fill="F2F2F2"/>
      </w:pPr>
      <w:r>
        <w:t>resolve output directory by run_id</w:t>
      </w:r>
      <w:r>
        <w:br/>
        <w:t>write atomic partitions and completed markers</w:t>
      </w:r>
      <w:r>
        <w:br/>
        <w:t>export tables and figures</w:t>
      </w:r>
      <w:r>
        <w:br/>
        <w:t>hash artifacts</w:t>
      </w:r>
      <w:r>
        <w:br/>
        <w:t>write run_manifest and artifact_index</w:t>
      </w:r>
    </w:p>
    <w:p w14:paraId="3DDA3E12" w14:textId="77777777" w:rsidR="005827FC" w:rsidRDefault="00000000">
      <w:r>
        <w:rPr>
          <w:b/>
        </w:rPr>
        <w:t>Edge cases and error handling:</w:t>
      </w:r>
    </w:p>
    <w:tbl>
      <w:tblPr>
        <w:tblStyle w:val="LightGrid-Accent1"/>
        <w:tblW w:w="9360" w:type="dxa"/>
        <w:jc w:val="center"/>
        <w:tblLayout w:type="fixed"/>
        <w:tblLook w:val="04A0" w:firstRow="1" w:lastRow="0" w:firstColumn="1" w:lastColumn="0" w:noHBand="0" w:noVBand="1"/>
      </w:tblPr>
      <w:tblGrid>
        <w:gridCol w:w="3600"/>
        <w:gridCol w:w="5760"/>
      </w:tblGrid>
      <w:tr w:rsidR="005827FC" w14:paraId="6D7C752E" w14:textId="77777777" w:rsidTr="005827FC">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3600" w:type="dxa"/>
            <w:shd w:val="clear" w:color="auto" w:fill="1F4E79"/>
            <w:tcMar>
              <w:top w:w="90" w:type="dxa"/>
              <w:left w:w="110" w:type="dxa"/>
              <w:bottom w:w="90" w:type="dxa"/>
              <w:right w:w="110" w:type="dxa"/>
            </w:tcMar>
            <w:vAlign w:val="center"/>
          </w:tcPr>
          <w:p w14:paraId="788C0124" w14:textId="77777777" w:rsidR="005827FC" w:rsidRDefault="00000000">
            <w:pPr>
              <w:spacing w:after="20"/>
            </w:pPr>
            <w:r>
              <w:rPr>
                <w:color w:val="FFFFFF"/>
                <w:sz w:val="17"/>
              </w:rPr>
              <w:t>Condition</w:t>
            </w:r>
          </w:p>
        </w:tc>
        <w:tc>
          <w:tcPr>
            <w:tcW w:w="5760" w:type="dxa"/>
            <w:shd w:val="clear" w:color="auto" w:fill="1F4E79"/>
            <w:tcMar>
              <w:top w:w="90" w:type="dxa"/>
              <w:left w:w="110" w:type="dxa"/>
              <w:bottom w:w="90" w:type="dxa"/>
              <w:right w:w="110" w:type="dxa"/>
            </w:tcMar>
            <w:vAlign w:val="center"/>
          </w:tcPr>
          <w:p w14:paraId="2E14C2A8" w14:textId="77777777" w:rsidR="005827FC" w:rsidRDefault="00000000">
            <w:pPr>
              <w:spacing w:after="20"/>
              <w:cnfStyle w:val="100000000000" w:firstRow="1" w:lastRow="0" w:firstColumn="0" w:lastColumn="0" w:oddVBand="0" w:evenVBand="0" w:oddHBand="0" w:evenHBand="0" w:firstRowFirstColumn="0" w:firstRowLastColumn="0" w:lastRowFirstColumn="0" w:lastRowLastColumn="0"/>
            </w:pPr>
            <w:r>
              <w:rPr>
                <w:color w:val="FFFFFF"/>
                <w:sz w:val="17"/>
              </w:rPr>
              <w:t>Required handling</w:t>
            </w:r>
          </w:p>
        </w:tc>
      </w:tr>
      <w:tr w:rsidR="005827FC" w14:paraId="679BD810" w14:textId="77777777" w:rsidTr="005827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tcMar>
              <w:top w:w="90" w:type="dxa"/>
              <w:left w:w="110" w:type="dxa"/>
              <w:bottom w:w="90" w:type="dxa"/>
              <w:right w:w="110" w:type="dxa"/>
            </w:tcMar>
            <w:vAlign w:val="center"/>
          </w:tcPr>
          <w:p w14:paraId="5AA850DB" w14:textId="77777777" w:rsidR="005827FC" w:rsidRDefault="00000000">
            <w:pPr>
              <w:spacing w:after="20"/>
            </w:pPr>
            <w:r>
              <w:rPr>
                <w:sz w:val="17"/>
              </w:rPr>
              <w:t>Existing incompatible output</w:t>
            </w:r>
          </w:p>
        </w:tc>
        <w:tc>
          <w:tcPr>
            <w:tcW w:w="5760" w:type="dxa"/>
            <w:tcMar>
              <w:top w:w="90" w:type="dxa"/>
              <w:left w:w="110" w:type="dxa"/>
              <w:bottom w:w="90" w:type="dxa"/>
              <w:right w:w="110" w:type="dxa"/>
            </w:tcMar>
            <w:vAlign w:val="center"/>
          </w:tcPr>
          <w:p w14:paraId="0632D82D"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Refuse to append; require a new run_id.</w:t>
            </w:r>
          </w:p>
        </w:tc>
      </w:tr>
      <w:tr w:rsidR="005827FC" w14:paraId="3A2864AB" w14:textId="77777777" w:rsidTr="005827F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tcMar>
              <w:top w:w="90" w:type="dxa"/>
              <w:left w:w="110" w:type="dxa"/>
              <w:bottom w:w="90" w:type="dxa"/>
              <w:right w:w="110" w:type="dxa"/>
            </w:tcMar>
            <w:vAlign w:val="center"/>
          </w:tcPr>
          <w:p w14:paraId="60BCD3F9" w14:textId="77777777" w:rsidR="005827FC" w:rsidRDefault="00000000">
            <w:pPr>
              <w:spacing w:after="20"/>
            </w:pPr>
            <w:r>
              <w:rPr>
                <w:sz w:val="17"/>
              </w:rPr>
              <w:t>Table mismatch</w:t>
            </w:r>
          </w:p>
        </w:tc>
        <w:tc>
          <w:tcPr>
            <w:tcW w:w="5760" w:type="dxa"/>
            <w:tcMar>
              <w:top w:w="90" w:type="dxa"/>
              <w:left w:w="110" w:type="dxa"/>
              <w:bottom w:w="90" w:type="dxa"/>
              <w:right w:w="110" w:type="dxa"/>
            </w:tcMar>
            <w:vAlign w:val="center"/>
          </w:tcPr>
          <w:p w14:paraId="471CE274"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7"/>
              </w:rPr>
              <w:t>Fail artifact gate when CSV and LaTeX differ.</w:t>
            </w:r>
          </w:p>
        </w:tc>
      </w:tr>
      <w:tr w:rsidR="005827FC" w14:paraId="2471693F" w14:textId="77777777" w:rsidTr="005827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tcMar>
              <w:top w:w="90" w:type="dxa"/>
              <w:left w:w="110" w:type="dxa"/>
              <w:bottom w:w="90" w:type="dxa"/>
              <w:right w:w="110" w:type="dxa"/>
            </w:tcMar>
            <w:vAlign w:val="center"/>
          </w:tcPr>
          <w:p w14:paraId="3AAAB682" w14:textId="77777777" w:rsidR="005827FC" w:rsidRDefault="00000000">
            <w:pPr>
              <w:spacing w:after="20"/>
            </w:pPr>
            <w:r>
              <w:rPr>
                <w:sz w:val="17"/>
              </w:rPr>
              <w:t>Dirty worktree</w:t>
            </w:r>
          </w:p>
        </w:tc>
        <w:tc>
          <w:tcPr>
            <w:tcW w:w="5760" w:type="dxa"/>
            <w:tcMar>
              <w:top w:w="90" w:type="dxa"/>
              <w:left w:w="110" w:type="dxa"/>
              <w:bottom w:w="90" w:type="dxa"/>
              <w:right w:w="110" w:type="dxa"/>
            </w:tcMar>
            <w:vAlign w:val="center"/>
          </w:tcPr>
          <w:p w14:paraId="42287085"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Block official release unless explicitly permitted.</w:t>
            </w:r>
          </w:p>
        </w:tc>
      </w:tr>
    </w:tbl>
    <w:p w14:paraId="2DDF61F1" w14:textId="77777777" w:rsidR="005827FC" w:rsidRDefault="005827FC"/>
    <w:p w14:paraId="6DBD1C09" w14:textId="77777777" w:rsidR="005827FC" w:rsidRDefault="00000000">
      <w:r>
        <w:br w:type="page"/>
      </w:r>
    </w:p>
    <w:p w14:paraId="0AE97C09" w14:textId="77777777" w:rsidR="005827FC" w:rsidRDefault="00000000">
      <w:pPr>
        <w:pStyle w:val="Heading1"/>
      </w:pPr>
      <w:r>
        <w:rPr>
          <w:rFonts w:ascii="Calibri" w:eastAsia="Calibri" w:hAnsi="Calibri"/>
        </w:rPr>
        <w:lastRenderedPageBreak/>
        <w:t>PART E: DATA CONTRACTS</w:t>
      </w:r>
    </w:p>
    <w:p w14:paraId="3A481500" w14:textId="77777777" w:rsidR="005827FC" w:rsidRDefault="00000000">
      <w:pPr>
        <w:pStyle w:val="Heading2"/>
      </w:pPr>
      <w:r>
        <w:rPr>
          <w:rFonts w:ascii="Calibri" w:eastAsia="Calibri" w:hAnsi="Calibri"/>
        </w:rPr>
        <w:t>E1. Immutable records</w:t>
      </w:r>
    </w:p>
    <w:p w14:paraId="7A5A6F86" w14:textId="77777777" w:rsidR="005827FC" w:rsidRDefault="00000000">
      <w:pPr>
        <w:pStyle w:val="CodeBlock"/>
        <w:shd w:val="clear" w:color="auto" w:fill="F2F2F2"/>
      </w:pPr>
      <w:r>
        <w:t>@dataclass(frozen=True)</w:t>
      </w:r>
      <w:r>
        <w:br/>
        <w:t>class SampleRecord:</w:t>
      </w:r>
      <w:r>
        <w:br/>
        <w:t xml:space="preserve">    sample_id: str</w:t>
      </w:r>
      <w:r>
        <w:br/>
        <w:t xml:space="preserve">    leaf_id: str</w:t>
      </w:r>
      <w:r>
        <w:br/>
        <w:t xml:space="preserve">    class_id: int</w:t>
      </w:r>
      <w:r>
        <w:br/>
        <w:t xml:space="preserve">    class_name: str</w:t>
      </w:r>
      <w:r>
        <w:br/>
        <w:t xml:space="preserve">    source_split: str</w:t>
      </w:r>
      <w:r>
        <w:br/>
        <w:t xml:space="preserve">    split: str</w:t>
      </w:r>
      <w:r>
        <w:br/>
        <w:t xml:space="preserve">    canonical_relative_path: str</w:t>
      </w:r>
      <w:r>
        <w:br/>
        <w:t xml:space="preserve">    canonical_rgb_sha256: str</w:t>
      </w:r>
      <w:r>
        <w:br/>
        <w:t xml:space="preserve">    width: int</w:t>
      </w:r>
      <w:r>
        <w:br/>
        <w:t xml:space="preserve">    height: int</w:t>
      </w:r>
      <w:r>
        <w:br/>
      </w:r>
      <w:r>
        <w:br/>
        <w:t>@dataclass(frozen=True)</w:t>
      </w:r>
      <w:r>
        <w:br/>
        <w:t>class PredictionRecord:</w:t>
      </w:r>
      <w:r>
        <w:br/>
        <w:t xml:space="preserve">    run_id: str</w:t>
      </w:r>
      <w:r>
        <w:br/>
        <w:t xml:space="preserve">    model_id: str</w:t>
      </w:r>
      <w:r>
        <w:br/>
        <w:t xml:space="preserve">    sample_id: str</w:t>
      </w:r>
      <w:r>
        <w:br/>
        <w:t xml:space="preserve">    scenario_id: str</w:t>
      </w:r>
      <w:r>
        <w:br/>
        <w:t xml:space="preserve">    predicted_class: int</w:t>
      </w:r>
      <w:r>
        <w:br/>
        <w:t xml:space="preserve">    confidence: float</w:t>
      </w:r>
      <w:r>
        <w:br/>
        <w:t xml:space="preserve">    is_correct: bool</w:t>
      </w:r>
      <w:r>
        <w:br/>
        <w:t xml:space="preserve">    checkpoint_sha256: str</w:t>
      </w:r>
      <w:r>
        <w:br/>
      </w:r>
      <w:r>
        <w:br/>
        <w:t>@dataclass(frozen=True)</w:t>
      </w:r>
      <w:r>
        <w:br/>
        <w:t>class TransformationRecord:</w:t>
      </w:r>
      <w:r>
        <w:br/>
        <w:t xml:space="preserve">    sample_id: str</w:t>
      </w:r>
      <w:r>
        <w:br/>
        <w:t xml:space="preserve">    scenario_id: str</w:t>
      </w:r>
      <w:r>
        <w:br/>
        <w:t xml:space="preserve">    seed: int</w:t>
      </w:r>
      <w:r>
        <w:br/>
        <w:t xml:space="preserve">    parameters_json: str</w:t>
      </w:r>
      <w:r>
        <w:br/>
        <w:t xml:space="preserve">    inverse_metadata_json: str</w:t>
      </w:r>
      <w:r>
        <w:br/>
        <w:t xml:space="preserve">    valid_mask_sha256: str</w:t>
      </w:r>
      <w:r>
        <w:br/>
      </w:r>
      <w:r>
        <w:br/>
        <w:t>@dataclass(frozen=True)</w:t>
      </w:r>
      <w:r>
        <w:br/>
        <w:t>class JointRecord:</w:t>
      </w:r>
      <w:r>
        <w:br/>
        <w:t xml:space="preserve">    run_id: str</w:t>
      </w:r>
      <w:r>
        <w:br/>
        <w:t xml:space="preserve">    model_id: str</w:t>
      </w:r>
      <w:r>
        <w:br/>
        <w:t xml:space="preserve">    sample_id: str</w:t>
      </w:r>
      <w:r>
        <w:br/>
        <w:t xml:space="preserve">    leaf_id: str</w:t>
      </w:r>
      <w:r>
        <w:br/>
        <w:t xml:space="preserve">    scenario_id: str</w:t>
      </w:r>
      <w:r>
        <w:br/>
        <w:t xml:space="preserve">    xai_method: str</w:t>
      </w:r>
      <w:r>
        <w:br/>
        <w:t xml:space="preserve">    target_class: int</w:t>
      </w:r>
      <w:r>
        <w:br/>
        <w:t xml:space="preserve">    is_consistent: bool</w:t>
      </w:r>
      <w:r>
        <w:br/>
        <w:t xml:space="preserve">    ssim: float | None</w:t>
      </w:r>
      <w:r>
        <w:br/>
        <w:t xml:space="preserve">    pearson: float | None</w:t>
      </w:r>
      <w:r>
        <w:br/>
        <w:t xml:space="preserve">    cosine: float | None</w:t>
      </w:r>
      <w:r>
        <w:br/>
        <w:t xml:space="preserve">    exclusion_reason: str | None</w:t>
      </w:r>
    </w:p>
    <w:p w14:paraId="7A754F4D" w14:textId="77777777" w:rsidR="005827FC" w:rsidRDefault="00000000">
      <w:pPr>
        <w:pStyle w:val="Heading2"/>
      </w:pPr>
      <w:r>
        <w:rPr>
          <w:rFonts w:ascii="Calibri" w:eastAsia="Calibri" w:hAnsi="Calibri"/>
        </w:rPr>
        <w:t>E2. File formats</w:t>
      </w:r>
    </w:p>
    <w:tbl>
      <w:tblPr>
        <w:tblStyle w:val="LightGrid-Accent1"/>
        <w:tblW w:w="9360" w:type="dxa"/>
        <w:jc w:val="center"/>
        <w:tblLayout w:type="fixed"/>
        <w:tblLook w:val="04A0" w:firstRow="1" w:lastRow="0" w:firstColumn="1" w:lastColumn="0" w:noHBand="0" w:noVBand="1"/>
      </w:tblPr>
      <w:tblGrid>
        <w:gridCol w:w="2200"/>
        <w:gridCol w:w="1600"/>
        <w:gridCol w:w="3300"/>
        <w:gridCol w:w="2260"/>
      </w:tblGrid>
      <w:tr w:rsidR="005827FC" w14:paraId="3A9253B4" w14:textId="77777777" w:rsidTr="005827FC">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2200" w:type="dxa"/>
            <w:shd w:val="clear" w:color="auto" w:fill="1F4E79"/>
            <w:tcMar>
              <w:top w:w="90" w:type="dxa"/>
              <w:left w:w="110" w:type="dxa"/>
              <w:bottom w:w="90" w:type="dxa"/>
              <w:right w:w="110" w:type="dxa"/>
            </w:tcMar>
            <w:vAlign w:val="center"/>
          </w:tcPr>
          <w:p w14:paraId="01704545" w14:textId="77777777" w:rsidR="005827FC" w:rsidRDefault="00000000">
            <w:pPr>
              <w:spacing w:after="20"/>
            </w:pPr>
            <w:r>
              <w:rPr>
                <w:color w:val="FFFFFF"/>
                <w:sz w:val="16"/>
              </w:rPr>
              <w:t>Artifact</w:t>
            </w:r>
          </w:p>
        </w:tc>
        <w:tc>
          <w:tcPr>
            <w:tcW w:w="1600" w:type="dxa"/>
            <w:shd w:val="clear" w:color="auto" w:fill="1F4E79"/>
            <w:tcMar>
              <w:top w:w="90" w:type="dxa"/>
              <w:left w:w="110" w:type="dxa"/>
              <w:bottom w:w="90" w:type="dxa"/>
              <w:right w:w="110" w:type="dxa"/>
            </w:tcMar>
            <w:vAlign w:val="center"/>
          </w:tcPr>
          <w:p w14:paraId="4B1E2B20" w14:textId="77777777" w:rsidR="005827FC" w:rsidRDefault="00000000">
            <w:pPr>
              <w:spacing w:after="20"/>
              <w:cnfStyle w:val="100000000000" w:firstRow="1" w:lastRow="0" w:firstColumn="0" w:lastColumn="0" w:oddVBand="0" w:evenVBand="0" w:oddHBand="0" w:evenHBand="0" w:firstRowFirstColumn="0" w:firstRowLastColumn="0" w:lastRowFirstColumn="0" w:lastRowLastColumn="0"/>
            </w:pPr>
            <w:r>
              <w:rPr>
                <w:color w:val="FFFFFF"/>
                <w:sz w:val="16"/>
              </w:rPr>
              <w:t>Format</w:t>
            </w:r>
          </w:p>
        </w:tc>
        <w:tc>
          <w:tcPr>
            <w:tcW w:w="3300" w:type="dxa"/>
            <w:shd w:val="clear" w:color="auto" w:fill="1F4E79"/>
            <w:tcMar>
              <w:top w:w="90" w:type="dxa"/>
              <w:left w:w="110" w:type="dxa"/>
              <w:bottom w:w="90" w:type="dxa"/>
              <w:right w:w="110" w:type="dxa"/>
            </w:tcMar>
            <w:vAlign w:val="center"/>
          </w:tcPr>
          <w:p w14:paraId="5F695A45" w14:textId="77777777" w:rsidR="005827FC" w:rsidRDefault="00000000">
            <w:pPr>
              <w:spacing w:after="20"/>
              <w:cnfStyle w:val="100000000000" w:firstRow="1" w:lastRow="0" w:firstColumn="0" w:lastColumn="0" w:oddVBand="0" w:evenVBand="0" w:oddHBand="0" w:evenHBand="0" w:firstRowFirstColumn="0" w:firstRowLastColumn="0" w:lastRowFirstColumn="0" w:lastRowLastColumn="0"/>
            </w:pPr>
            <w:r>
              <w:rPr>
                <w:color w:val="FFFFFF"/>
                <w:sz w:val="16"/>
              </w:rPr>
              <w:t>Schema</w:t>
            </w:r>
          </w:p>
        </w:tc>
        <w:tc>
          <w:tcPr>
            <w:tcW w:w="2260" w:type="dxa"/>
            <w:shd w:val="clear" w:color="auto" w:fill="1F4E79"/>
            <w:tcMar>
              <w:top w:w="90" w:type="dxa"/>
              <w:left w:w="110" w:type="dxa"/>
              <w:bottom w:w="90" w:type="dxa"/>
              <w:right w:w="110" w:type="dxa"/>
            </w:tcMar>
            <w:vAlign w:val="center"/>
          </w:tcPr>
          <w:p w14:paraId="67B8E0BB" w14:textId="77777777" w:rsidR="005827FC" w:rsidRDefault="00000000">
            <w:pPr>
              <w:spacing w:after="20"/>
              <w:cnfStyle w:val="100000000000" w:firstRow="1" w:lastRow="0" w:firstColumn="0" w:lastColumn="0" w:oddVBand="0" w:evenVBand="0" w:oddHBand="0" w:evenHBand="0" w:firstRowFirstColumn="0" w:firstRowLastColumn="0" w:lastRowFirstColumn="0" w:lastRowLastColumn="0"/>
            </w:pPr>
            <w:r>
              <w:rPr>
                <w:color w:val="FFFFFF"/>
                <w:sz w:val="16"/>
              </w:rPr>
              <w:t>Immutable</w:t>
            </w:r>
          </w:p>
        </w:tc>
      </w:tr>
      <w:tr w:rsidR="005827FC" w14:paraId="566BEC6D" w14:textId="77777777" w:rsidTr="005827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0" w:type="dxa"/>
            <w:tcMar>
              <w:top w:w="90" w:type="dxa"/>
              <w:left w:w="110" w:type="dxa"/>
              <w:bottom w:w="90" w:type="dxa"/>
              <w:right w:w="110" w:type="dxa"/>
            </w:tcMar>
            <w:vAlign w:val="center"/>
          </w:tcPr>
          <w:p w14:paraId="1AA1FE34" w14:textId="77777777" w:rsidR="005827FC" w:rsidRDefault="00000000">
            <w:pPr>
              <w:spacing w:after="20"/>
            </w:pPr>
            <w:r>
              <w:rPr>
                <w:sz w:val="16"/>
              </w:rPr>
              <w:lastRenderedPageBreak/>
              <w:t>dataset_manifest</w:t>
            </w:r>
          </w:p>
        </w:tc>
        <w:tc>
          <w:tcPr>
            <w:tcW w:w="1600" w:type="dxa"/>
            <w:tcMar>
              <w:top w:w="90" w:type="dxa"/>
              <w:left w:w="110" w:type="dxa"/>
              <w:bottom w:w="90" w:type="dxa"/>
              <w:right w:w="110" w:type="dxa"/>
            </w:tcMar>
            <w:vAlign w:val="center"/>
          </w:tcPr>
          <w:p w14:paraId="53A1D440"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6"/>
              </w:rPr>
              <w:t>Parquet</w:t>
            </w:r>
          </w:p>
        </w:tc>
        <w:tc>
          <w:tcPr>
            <w:tcW w:w="3300" w:type="dxa"/>
            <w:tcMar>
              <w:top w:w="90" w:type="dxa"/>
              <w:left w:w="110" w:type="dxa"/>
              <w:bottom w:w="90" w:type="dxa"/>
              <w:right w:w="110" w:type="dxa"/>
            </w:tcMar>
            <w:vAlign w:val="center"/>
          </w:tcPr>
          <w:p w14:paraId="02588068"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6"/>
              </w:rPr>
              <w:t>SampleRecord</w:t>
            </w:r>
          </w:p>
        </w:tc>
        <w:tc>
          <w:tcPr>
            <w:tcW w:w="2260" w:type="dxa"/>
            <w:tcMar>
              <w:top w:w="90" w:type="dxa"/>
              <w:left w:w="110" w:type="dxa"/>
              <w:bottom w:w="90" w:type="dxa"/>
              <w:right w:w="110" w:type="dxa"/>
            </w:tcMar>
            <w:vAlign w:val="center"/>
          </w:tcPr>
          <w:p w14:paraId="1842D180"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6"/>
              </w:rPr>
              <w:t>Yes after approval</w:t>
            </w:r>
          </w:p>
        </w:tc>
      </w:tr>
      <w:tr w:rsidR="005827FC" w14:paraId="4AF526F6" w14:textId="77777777" w:rsidTr="005827F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0" w:type="dxa"/>
            <w:tcMar>
              <w:top w:w="90" w:type="dxa"/>
              <w:left w:w="110" w:type="dxa"/>
              <w:bottom w:w="90" w:type="dxa"/>
              <w:right w:w="110" w:type="dxa"/>
            </w:tcMar>
            <w:vAlign w:val="center"/>
          </w:tcPr>
          <w:p w14:paraId="0559E2AD" w14:textId="77777777" w:rsidR="005827FC" w:rsidRDefault="00000000">
            <w:pPr>
              <w:spacing w:after="20"/>
            </w:pPr>
            <w:r>
              <w:rPr>
                <w:sz w:val="16"/>
              </w:rPr>
              <w:t>split manifests</w:t>
            </w:r>
          </w:p>
        </w:tc>
        <w:tc>
          <w:tcPr>
            <w:tcW w:w="1600" w:type="dxa"/>
            <w:tcMar>
              <w:top w:w="90" w:type="dxa"/>
              <w:left w:w="110" w:type="dxa"/>
              <w:bottom w:w="90" w:type="dxa"/>
              <w:right w:w="110" w:type="dxa"/>
            </w:tcMar>
            <w:vAlign w:val="center"/>
          </w:tcPr>
          <w:p w14:paraId="6459A87D"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6"/>
              </w:rPr>
              <w:t>CSV/Parquet</w:t>
            </w:r>
          </w:p>
        </w:tc>
        <w:tc>
          <w:tcPr>
            <w:tcW w:w="3300" w:type="dxa"/>
            <w:tcMar>
              <w:top w:w="90" w:type="dxa"/>
              <w:left w:w="110" w:type="dxa"/>
              <w:bottom w:w="90" w:type="dxa"/>
              <w:right w:w="110" w:type="dxa"/>
            </w:tcMar>
            <w:vAlign w:val="center"/>
          </w:tcPr>
          <w:p w14:paraId="5EA1B29A"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6"/>
              </w:rPr>
              <w:t>sample_id, leaf_id, class, split</w:t>
            </w:r>
          </w:p>
        </w:tc>
        <w:tc>
          <w:tcPr>
            <w:tcW w:w="2260" w:type="dxa"/>
            <w:tcMar>
              <w:top w:w="90" w:type="dxa"/>
              <w:left w:w="110" w:type="dxa"/>
              <w:bottom w:w="90" w:type="dxa"/>
              <w:right w:w="110" w:type="dxa"/>
            </w:tcMar>
            <w:vAlign w:val="center"/>
          </w:tcPr>
          <w:p w14:paraId="7C4DAD10"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6"/>
              </w:rPr>
              <w:t>Yes after freeze</w:t>
            </w:r>
          </w:p>
        </w:tc>
      </w:tr>
      <w:tr w:rsidR="005827FC" w14:paraId="7A6E057A" w14:textId="77777777" w:rsidTr="005827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0" w:type="dxa"/>
            <w:tcMar>
              <w:top w:w="90" w:type="dxa"/>
              <w:left w:w="110" w:type="dxa"/>
              <w:bottom w:w="90" w:type="dxa"/>
              <w:right w:w="110" w:type="dxa"/>
            </w:tcMar>
            <w:vAlign w:val="center"/>
          </w:tcPr>
          <w:p w14:paraId="39E497CA" w14:textId="77777777" w:rsidR="005827FC" w:rsidRDefault="00000000">
            <w:pPr>
              <w:spacing w:after="20"/>
            </w:pPr>
            <w:r>
              <w:rPr>
                <w:sz w:val="16"/>
              </w:rPr>
              <w:t>prediction_results</w:t>
            </w:r>
          </w:p>
        </w:tc>
        <w:tc>
          <w:tcPr>
            <w:tcW w:w="1600" w:type="dxa"/>
            <w:tcMar>
              <w:top w:w="90" w:type="dxa"/>
              <w:left w:w="110" w:type="dxa"/>
              <w:bottom w:w="90" w:type="dxa"/>
              <w:right w:w="110" w:type="dxa"/>
            </w:tcMar>
            <w:vAlign w:val="center"/>
          </w:tcPr>
          <w:p w14:paraId="119FF3DB"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6"/>
              </w:rPr>
              <w:t>Parquet</w:t>
            </w:r>
          </w:p>
        </w:tc>
        <w:tc>
          <w:tcPr>
            <w:tcW w:w="3300" w:type="dxa"/>
            <w:tcMar>
              <w:top w:w="90" w:type="dxa"/>
              <w:left w:w="110" w:type="dxa"/>
              <w:bottom w:w="90" w:type="dxa"/>
              <w:right w:w="110" w:type="dxa"/>
            </w:tcMar>
            <w:vAlign w:val="center"/>
          </w:tcPr>
          <w:p w14:paraId="405AD95F"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6"/>
              </w:rPr>
              <w:t>PredictionRecord</w:t>
            </w:r>
          </w:p>
        </w:tc>
        <w:tc>
          <w:tcPr>
            <w:tcW w:w="2260" w:type="dxa"/>
            <w:tcMar>
              <w:top w:w="90" w:type="dxa"/>
              <w:left w:w="110" w:type="dxa"/>
              <w:bottom w:w="90" w:type="dxa"/>
              <w:right w:w="110" w:type="dxa"/>
            </w:tcMar>
            <w:vAlign w:val="center"/>
          </w:tcPr>
          <w:p w14:paraId="7851EFEB"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6"/>
              </w:rPr>
              <w:t>Yes per run</w:t>
            </w:r>
          </w:p>
        </w:tc>
      </w:tr>
      <w:tr w:rsidR="005827FC" w14:paraId="56AD1507" w14:textId="77777777" w:rsidTr="005827F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0" w:type="dxa"/>
            <w:tcMar>
              <w:top w:w="90" w:type="dxa"/>
              <w:left w:w="110" w:type="dxa"/>
              <w:bottom w:w="90" w:type="dxa"/>
              <w:right w:w="110" w:type="dxa"/>
            </w:tcMar>
            <w:vAlign w:val="center"/>
          </w:tcPr>
          <w:p w14:paraId="69D503F1" w14:textId="77777777" w:rsidR="005827FC" w:rsidRDefault="00000000">
            <w:pPr>
              <w:spacing w:after="20"/>
            </w:pPr>
            <w:r>
              <w:rPr>
                <w:sz w:val="16"/>
              </w:rPr>
              <w:t>transformation_records</w:t>
            </w:r>
          </w:p>
        </w:tc>
        <w:tc>
          <w:tcPr>
            <w:tcW w:w="1600" w:type="dxa"/>
            <w:tcMar>
              <w:top w:w="90" w:type="dxa"/>
              <w:left w:w="110" w:type="dxa"/>
              <w:bottom w:w="90" w:type="dxa"/>
              <w:right w:w="110" w:type="dxa"/>
            </w:tcMar>
            <w:vAlign w:val="center"/>
          </w:tcPr>
          <w:p w14:paraId="2C0520AD"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6"/>
              </w:rPr>
              <w:t>Parquet</w:t>
            </w:r>
          </w:p>
        </w:tc>
        <w:tc>
          <w:tcPr>
            <w:tcW w:w="3300" w:type="dxa"/>
            <w:tcMar>
              <w:top w:w="90" w:type="dxa"/>
              <w:left w:w="110" w:type="dxa"/>
              <w:bottom w:w="90" w:type="dxa"/>
              <w:right w:w="110" w:type="dxa"/>
            </w:tcMar>
            <w:vAlign w:val="center"/>
          </w:tcPr>
          <w:p w14:paraId="5BC34471"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6"/>
              </w:rPr>
              <w:t>TransformationRecord</w:t>
            </w:r>
          </w:p>
        </w:tc>
        <w:tc>
          <w:tcPr>
            <w:tcW w:w="2260" w:type="dxa"/>
            <w:tcMar>
              <w:top w:w="90" w:type="dxa"/>
              <w:left w:w="110" w:type="dxa"/>
              <w:bottom w:w="90" w:type="dxa"/>
              <w:right w:w="110" w:type="dxa"/>
            </w:tcMar>
            <w:vAlign w:val="center"/>
          </w:tcPr>
          <w:p w14:paraId="6D259AB5"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6"/>
              </w:rPr>
              <w:t>Yes per run</w:t>
            </w:r>
          </w:p>
        </w:tc>
      </w:tr>
      <w:tr w:rsidR="005827FC" w14:paraId="36AC4EFD" w14:textId="77777777" w:rsidTr="005827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0" w:type="dxa"/>
            <w:tcMar>
              <w:top w:w="90" w:type="dxa"/>
              <w:left w:w="110" w:type="dxa"/>
              <w:bottom w:w="90" w:type="dxa"/>
              <w:right w:w="110" w:type="dxa"/>
            </w:tcMar>
            <w:vAlign w:val="center"/>
          </w:tcPr>
          <w:p w14:paraId="490C9060" w14:textId="77777777" w:rsidR="005827FC" w:rsidRDefault="00000000">
            <w:pPr>
              <w:spacing w:after="20"/>
            </w:pPr>
            <w:r>
              <w:rPr>
                <w:sz w:val="16"/>
              </w:rPr>
              <w:t>stability_metrics</w:t>
            </w:r>
          </w:p>
        </w:tc>
        <w:tc>
          <w:tcPr>
            <w:tcW w:w="1600" w:type="dxa"/>
            <w:tcMar>
              <w:top w:w="90" w:type="dxa"/>
              <w:left w:w="110" w:type="dxa"/>
              <w:bottom w:w="90" w:type="dxa"/>
              <w:right w:w="110" w:type="dxa"/>
            </w:tcMar>
            <w:vAlign w:val="center"/>
          </w:tcPr>
          <w:p w14:paraId="020B7CC2"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6"/>
              </w:rPr>
              <w:t>Parquet</w:t>
            </w:r>
          </w:p>
        </w:tc>
        <w:tc>
          <w:tcPr>
            <w:tcW w:w="3300" w:type="dxa"/>
            <w:tcMar>
              <w:top w:w="90" w:type="dxa"/>
              <w:left w:w="110" w:type="dxa"/>
              <w:bottom w:w="90" w:type="dxa"/>
              <w:right w:w="110" w:type="dxa"/>
            </w:tcMar>
            <w:vAlign w:val="center"/>
          </w:tcPr>
          <w:p w14:paraId="0DBDD5B4"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6"/>
              </w:rPr>
              <w:t>JointRecord plus metrics</w:t>
            </w:r>
          </w:p>
        </w:tc>
        <w:tc>
          <w:tcPr>
            <w:tcW w:w="2260" w:type="dxa"/>
            <w:tcMar>
              <w:top w:w="90" w:type="dxa"/>
              <w:left w:w="110" w:type="dxa"/>
              <w:bottom w:w="90" w:type="dxa"/>
              <w:right w:w="110" w:type="dxa"/>
            </w:tcMar>
            <w:vAlign w:val="center"/>
          </w:tcPr>
          <w:p w14:paraId="46BC08D9"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6"/>
              </w:rPr>
              <w:t>Yes per run</w:t>
            </w:r>
          </w:p>
        </w:tc>
      </w:tr>
      <w:tr w:rsidR="005827FC" w14:paraId="17FEB4DB" w14:textId="77777777" w:rsidTr="005827F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0" w:type="dxa"/>
            <w:tcMar>
              <w:top w:w="90" w:type="dxa"/>
              <w:left w:w="110" w:type="dxa"/>
              <w:bottom w:w="90" w:type="dxa"/>
              <w:right w:w="110" w:type="dxa"/>
            </w:tcMar>
            <w:vAlign w:val="center"/>
          </w:tcPr>
          <w:p w14:paraId="0B5F17CE" w14:textId="77777777" w:rsidR="005827FC" w:rsidRDefault="00000000">
            <w:pPr>
              <w:spacing w:after="20"/>
            </w:pPr>
            <w:r>
              <w:rPr>
                <w:sz w:val="16"/>
              </w:rPr>
              <w:t>statistical_results</w:t>
            </w:r>
          </w:p>
        </w:tc>
        <w:tc>
          <w:tcPr>
            <w:tcW w:w="1600" w:type="dxa"/>
            <w:tcMar>
              <w:top w:w="90" w:type="dxa"/>
              <w:left w:w="110" w:type="dxa"/>
              <w:bottom w:w="90" w:type="dxa"/>
              <w:right w:w="110" w:type="dxa"/>
            </w:tcMar>
            <w:vAlign w:val="center"/>
          </w:tcPr>
          <w:p w14:paraId="5A20EFC8"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6"/>
              </w:rPr>
              <w:t>Parquet</w:t>
            </w:r>
          </w:p>
        </w:tc>
        <w:tc>
          <w:tcPr>
            <w:tcW w:w="3300" w:type="dxa"/>
            <w:tcMar>
              <w:top w:w="90" w:type="dxa"/>
              <w:left w:w="110" w:type="dxa"/>
              <w:bottom w:w="90" w:type="dxa"/>
              <w:right w:w="110" w:type="dxa"/>
            </w:tcMar>
            <w:vAlign w:val="center"/>
          </w:tcPr>
          <w:p w14:paraId="3C9BC378"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6"/>
              </w:rPr>
              <w:t>Estimate, CI, p, adjusted p, effect</w:t>
            </w:r>
          </w:p>
        </w:tc>
        <w:tc>
          <w:tcPr>
            <w:tcW w:w="2260" w:type="dxa"/>
            <w:tcMar>
              <w:top w:w="90" w:type="dxa"/>
              <w:left w:w="110" w:type="dxa"/>
              <w:bottom w:w="90" w:type="dxa"/>
              <w:right w:w="110" w:type="dxa"/>
            </w:tcMar>
            <w:vAlign w:val="center"/>
          </w:tcPr>
          <w:p w14:paraId="3EA69714"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6"/>
              </w:rPr>
              <w:t>Yes per run</w:t>
            </w:r>
          </w:p>
        </w:tc>
      </w:tr>
      <w:tr w:rsidR="005827FC" w14:paraId="39CAE2CF" w14:textId="77777777" w:rsidTr="005827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0" w:type="dxa"/>
            <w:tcMar>
              <w:top w:w="90" w:type="dxa"/>
              <w:left w:w="110" w:type="dxa"/>
              <w:bottom w:w="90" w:type="dxa"/>
              <w:right w:w="110" w:type="dxa"/>
            </w:tcMar>
            <w:vAlign w:val="center"/>
          </w:tcPr>
          <w:p w14:paraId="216D0030" w14:textId="77777777" w:rsidR="005827FC" w:rsidRDefault="00000000">
            <w:pPr>
              <w:spacing w:after="20"/>
            </w:pPr>
            <w:r>
              <w:rPr>
                <w:sz w:val="16"/>
              </w:rPr>
              <w:t>run_manifest</w:t>
            </w:r>
          </w:p>
        </w:tc>
        <w:tc>
          <w:tcPr>
            <w:tcW w:w="1600" w:type="dxa"/>
            <w:tcMar>
              <w:top w:w="90" w:type="dxa"/>
              <w:left w:w="110" w:type="dxa"/>
              <w:bottom w:w="90" w:type="dxa"/>
              <w:right w:w="110" w:type="dxa"/>
            </w:tcMar>
            <w:vAlign w:val="center"/>
          </w:tcPr>
          <w:p w14:paraId="6DAD07FA"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6"/>
              </w:rPr>
              <w:t>JSON</w:t>
            </w:r>
          </w:p>
        </w:tc>
        <w:tc>
          <w:tcPr>
            <w:tcW w:w="3300" w:type="dxa"/>
            <w:tcMar>
              <w:top w:w="90" w:type="dxa"/>
              <w:left w:w="110" w:type="dxa"/>
              <w:bottom w:w="90" w:type="dxa"/>
              <w:right w:w="110" w:type="dxa"/>
            </w:tcMar>
            <w:vAlign w:val="center"/>
          </w:tcPr>
          <w:p w14:paraId="2217FA28"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6"/>
              </w:rPr>
              <w:t>Provenance and artifact index</w:t>
            </w:r>
          </w:p>
        </w:tc>
        <w:tc>
          <w:tcPr>
            <w:tcW w:w="2260" w:type="dxa"/>
            <w:tcMar>
              <w:top w:w="90" w:type="dxa"/>
              <w:left w:w="110" w:type="dxa"/>
              <w:bottom w:w="90" w:type="dxa"/>
              <w:right w:w="110" w:type="dxa"/>
            </w:tcMar>
            <w:vAlign w:val="center"/>
          </w:tcPr>
          <w:p w14:paraId="0CE49F96"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6"/>
              </w:rPr>
              <w:t>Yes after finalization</w:t>
            </w:r>
          </w:p>
        </w:tc>
      </w:tr>
    </w:tbl>
    <w:p w14:paraId="376BE436" w14:textId="77777777" w:rsidR="005827FC" w:rsidRDefault="005827FC"/>
    <w:p w14:paraId="411EAA42" w14:textId="77777777" w:rsidR="005827FC" w:rsidRDefault="00000000">
      <w:pPr>
        <w:pStyle w:val="Heading2"/>
      </w:pPr>
      <w:r>
        <w:rPr>
          <w:rFonts w:ascii="Calibri" w:eastAsia="Calibri" w:hAnsi="Calibri"/>
        </w:rPr>
        <w:t>E3. Naming and join conventions</w:t>
      </w:r>
    </w:p>
    <w:p w14:paraId="50767A1F" w14:textId="77777777" w:rsidR="005827FC" w:rsidRDefault="00000000">
      <w:pPr>
        <w:pStyle w:val="ListBullet"/>
        <w:spacing w:after="40"/>
      </w:pPr>
      <w:r>
        <w:t>Files use snake_case; columns use snake_case.</w:t>
      </w:r>
    </w:p>
    <w:p w14:paraId="6C37D06D" w14:textId="77777777" w:rsidR="005827FC" w:rsidRDefault="00000000">
      <w:pPr>
        <w:pStyle w:val="ListBullet"/>
        <w:spacing w:after="40"/>
      </w:pPr>
      <w:r>
        <w:t>Every result key includes run_id, model_id, sample_id and scenario_id; XAI records also include xai_method.</w:t>
      </w:r>
    </w:p>
    <w:p w14:paraId="3443C548" w14:textId="77777777" w:rsidR="005827FC" w:rsidRDefault="00000000">
      <w:pPr>
        <w:pStyle w:val="ListBullet"/>
        <w:spacing w:after="40"/>
      </w:pPr>
      <w:r>
        <w:t>No join may depend on filesystem order, row position or batch order.</w:t>
      </w:r>
    </w:p>
    <w:p w14:paraId="26F43359" w14:textId="77777777" w:rsidR="005827FC" w:rsidRDefault="00000000">
      <w:pPr>
        <w:pStyle w:val="ListBullet"/>
        <w:spacing w:after="40"/>
      </w:pPr>
      <w:r>
        <w:t>Each scientific configuration change creates a new run_id.</w:t>
      </w:r>
    </w:p>
    <w:p w14:paraId="0162AF28" w14:textId="77777777" w:rsidR="005827FC" w:rsidRDefault="00000000">
      <w:pPr>
        <w:pStyle w:val="Heading2"/>
      </w:pPr>
      <w:r>
        <w:rPr>
          <w:rFonts w:ascii="Calibri" w:eastAsia="Calibri" w:hAnsi="Calibri"/>
        </w:rPr>
        <w:t>E4. Versioning and output layout</w:t>
      </w:r>
    </w:p>
    <w:p w14:paraId="41E6527F" w14:textId="77777777" w:rsidR="005827FC" w:rsidRDefault="00000000">
      <w:pPr>
        <w:pStyle w:val="CodeBlock"/>
        <w:shd w:val="clear" w:color="auto" w:fill="F2F2F2"/>
      </w:pPr>
      <w:r>
        <w:t>outputs/runs/&lt;run_id&gt;/</w:t>
      </w:r>
      <w:r>
        <w:br/>
        <w:t>├── resolved_config.yaml</w:t>
      </w:r>
      <w:r>
        <w:br/>
        <w:t>├── run_manifest.json</w:t>
      </w:r>
      <w:r>
        <w:br/>
        <w:t>├── predictions/</w:t>
      </w:r>
      <w:r>
        <w:br/>
        <w:t>├── heatmaps/</w:t>
      </w:r>
      <w:r>
        <w:br/>
        <w:t>├── metrics/</w:t>
      </w:r>
      <w:r>
        <w:br/>
        <w:t>├── statistics/</w:t>
      </w:r>
      <w:r>
        <w:br/>
        <w:t>├── tables/</w:t>
      </w:r>
      <w:r>
        <w:br/>
        <w:t>├── figures/</w:t>
      </w:r>
      <w:r>
        <w:br/>
        <w:t>├── reports/</w:t>
      </w:r>
      <w:r>
        <w:br/>
        <w:t>├── logs/</w:t>
      </w:r>
      <w:r>
        <w:br/>
        <w:t>├── status/</w:t>
      </w:r>
      <w:r>
        <w:br/>
        <w:t>└── artifact_index.json</w:t>
      </w:r>
    </w:p>
    <w:p w14:paraId="3BF7981F" w14:textId="77777777" w:rsidR="005827FC" w:rsidRDefault="00000000">
      <w:r>
        <w:t>Protocol version, resolved configuration hash, dataset revision, manifest hash, split hashes and checkpoint hashes are all required provenance fields.</w:t>
      </w:r>
    </w:p>
    <w:p w14:paraId="2493B53B" w14:textId="77777777" w:rsidR="005827FC" w:rsidRDefault="00000000">
      <w:r>
        <w:br w:type="page"/>
      </w:r>
    </w:p>
    <w:p w14:paraId="519C5559" w14:textId="77777777" w:rsidR="005827FC" w:rsidRDefault="00000000">
      <w:pPr>
        <w:pStyle w:val="Heading1"/>
      </w:pPr>
      <w:r>
        <w:rPr>
          <w:rFonts w:ascii="Calibri" w:eastAsia="Calibri" w:hAnsi="Calibri"/>
        </w:rPr>
        <w:lastRenderedPageBreak/>
        <w:t>PART F: BUSINESS RULES</w:t>
      </w:r>
    </w:p>
    <w:tbl>
      <w:tblPr>
        <w:tblW w:w="9360" w:type="dxa"/>
        <w:jc w:val="center"/>
        <w:tblLayout w:type="fixed"/>
        <w:tblLook w:val="04A0" w:firstRow="1" w:lastRow="0" w:firstColumn="1" w:lastColumn="0" w:noHBand="0" w:noVBand="1"/>
      </w:tblPr>
      <w:tblGrid>
        <w:gridCol w:w="9360"/>
      </w:tblGrid>
      <w:tr w:rsidR="005827FC" w14:paraId="44164A0A" w14:textId="77777777">
        <w:trPr>
          <w:tblHeader/>
          <w:jc w:val="center"/>
        </w:trPr>
        <w:tc>
          <w:tcPr>
            <w:tcW w:w="9360" w:type="dxa"/>
            <w:shd w:val="clear" w:color="auto" w:fill="EEF5FB"/>
            <w:tcMar>
              <w:top w:w="90" w:type="dxa"/>
              <w:left w:w="110" w:type="dxa"/>
              <w:bottom w:w="90" w:type="dxa"/>
              <w:right w:w="110" w:type="dxa"/>
            </w:tcMar>
            <w:vAlign w:val="center"/>
          </w:tcPr>
          <w:p w14:paraId="75832B05" w14:textId="77777777" w:rsidR="005827FC" w:rsidRDefault="00000000">
            <w:r>
              <w:rPr>
                <w:b/>
                <w:color w:val="1F4E79"/>
              </w:rPr>
              <w:t xml:space="preserve">Implementation policy:  </w:t>
            </w:r>
            <w:r>
              <w:t>Violation of a business rule rejects the change request. Business rules are operational constraints; scientific invariants in Part G are mathematical or methodological truths.</w:t>
            </w:r>
          </w:p>
        </w:tc>
      </w:tr>
    </w:tbl>
    <w:p w14:paraId="262338C7" w14:textId="77777777" w:rsidR="005827FC" w:rsidRDefault="005827FC"/>
    <w:tbl>
      <w:tblPr>
        <w:tblStyle w:val="LightGrid-Accent1"/>
        <w:tblW w:w="9360" w:type="dxa"/>
        <w:jc w:val="center"/>
        <w:tblLayout w:type="fixed"/>
        <w:tblLook w:val="04A0" w:firstRow="1" w:lastRow="0" w:firstColumn="1" w:lastColumn="0" w:noHBand="0" w:noVBand="1"/>
      </w:tblPr>
      <w:tblGrid>
        <w:gridCol w:w="1100"/>
        <w:gridCol w:w="4920"/>
        <w:gridCol w:w="1800"/>
        <w:gridCol w:w="1540"/>
      </w:tblGrid>
      <w:tr w:rsidR="005827FC" w14:paraId="02837765" w14:textId="77777777" w:rsidTr="005827FC">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100" w:type="dxa"/>
            <w:shd w:val="clear" w:color="auto" w:fill="1F4E79"/>
            <w:tcMar>
              <w:top w:w="90" w:type="dxa"/>
              <w:left w:w="110" w:type="dxa"/>
              <w:bottom w:w="90" w:type="dxa"/>
              <w:right w:w="110" w:type="dxa"/>
            </w:tcMar>
            <w:vAlign w:val="center"/>
          </w:tcPr>
          <w:p w14:paraId="3045E749" w14:textId="77777777" w:rsidR="005827FC" w:rsidRDefault="00000000">
            <w:pPr>
              <w:spacing w:after="20"/>
            </w:pPr>
            <w:r>
              <w:rPr>
                <w:color w:val="FFFFFF"/>
                <w:sz w:val="15"/>
              </w:rPr>
              <w:t>ID</w:t>
            </w:r>
          </w:p>
        </w:tc>
        <w:tc>
          <w:tcPr>
            <w:tcW w:w="4920" w:type="dxa"/>
            <w:shd w:val="clear" w:color="auto" w:fill="1F4E79"/>
            <w:tcMar>
              <w:top w:w="90" w:type="dxa"/>
              <w:left w:w="110" w:type="dxa"/>
              <w:bottom w:w="90" w:type="dxa"/>
              <w:right w:w="110" w:type="dxa"/>
            </w:tcMar>
            <w:vAlign w:val="center"/>
          </w:tcPr>
          <w:p w14:paraId="04C6AFD1" w14:textId="77777777" w:rsidR="005827FC" w:rsidRDefault="00000000">
            <w:pPr>
              <w:spacing w:after="20"/>
              <w:cnfStyle w:val="100000000000" w:firstRow="1" w:lastRow="0" w:firstColumn="0" w:lastColumn="0" w:oddVBand="0" w:evenVBand="0" w:oddHBand="0" w:evenHBand="0" w:firstRowFirstColumn="0" w:firstRowLastColumn="0" w:lastRowFirstColumn="0" w:lastRowLastColumn="0"/>
            </w:pPr>
            <w:r>
              <w:rPr>
                <w:color w:val="FFFFFF"/>
                <w:sz w:val="15"/>
              </w:rPr>
              <w:t>Rule</w:t>
            </w:r>
          </w:p>
        </w:tc>
        <w:tc>
          <w:tcPr>
            <w:tcW w:w="1800" w:type="dxa"/>
            <w:shd w:val="clear" w:color="auto" w:fill="1F4E79"/>
            <w:tcMar>
              <w:top w:w="90" w:type="dxa"/>
              <w:left w:w="110" w:type="dxa"/>
              <w:bottom w:w="90" w:type="dxa"/>
              <w:right w:w="110" w:type="dxa"/>
            </w:tcMar>
            <w:vAlign w:val="center"/>
          </w:tcPr>
          <w:p w14:paraId="5553A5AA" w14:textId="77777777" w:rsidR="005827FC" w:rsidRDefault="00000000">
            <w:pPr>
              <w:spacing w:after="20"/>
              <w:cnfStyle w:val="100000000000" w:firstRow="1" w:lastRow="0" w:firstColumn="0" w:lastColumn="0" w:oddVBand="0" w:evenVBand="0" w:oddHBand="0" w:evenHBand="0" w:firstRowFirstColumn="0" w:firstRowLastColumn="0" w:lastRowFirstColumn="0" w:lastRowLastColumn="0"/>
            </w:pPr>
            <w:r>
              <w:rPr>
                <w:color w:val="FFFFFF"/>
                <w:sz w:val="15"/>
              </w:rPr>
              <w:t>Owner</w:t>
            </w:r>
          </w:p>
        </w:tc>
        <w:tc>
          <w:tcPr>
            <w:tcW w:w="1540" w:type="dxa"/>
            <w:shd w:val="clear" w:color="auto" w:fill="1F4E79"/>
            <w:tcMar>
              <w:top w:w="90" w:type="dxa"/>
              <w:left w:w="110" w:type="dxa"/>
              <w:bottom w:w="90" w:type="dxa"/>
              <w:right w:w="110" w:type="dxa"/>
            </w:tcMar>
            <w:vAlign w:val="center"/>
          </w:tcPr>
          <w:p w14:paraId="05074234" w14:textId="77777777" w:rsidR="005827FC" w:rsidRDefault="00000000">
            <w:pPr>
              <w:spacing w:after="20"/>
              <w:cnfStyle w:val="100000000000" w:firstRow="1" w:lastRow="0" w:firstColumn="0" w:lastColumn="0" w:oddVBand="0" w:evenVBand="0" w:oddHBand="0" w:evenHBand="0" w:firstRowFirstColumn="0" w:firstRowLastColumn="0" w:lastRowFirstColumn="0" w:lastRowLastColumn="0"/>
            </w:pPr>
            <w:r>
              <w:rPr>
                <w:color w:val="FFFFFF"/>
                <w:sz w:val="15"/>
              </w:rPr>
              <w:t>Test ID</w:t>
            </w:r>
          </w:p>
        </w:tc>
      </w:tr>
      <w:tr w:rsidR="005827FC" w14:paraId="6ED1217D" w14:textId="77777777" w:rsidTr="005827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0" w:type="dxa"/>
            <w:tcMar>
              <w:top w:w="90" w:type="dxa"/>
              <w:left w:w="110" w:type="dxa"/>
              <w:bottom w:w="90" w:type="dxa"/>
              <w:right w:w="110" w:type="dxa"/>
            </w:tcMar>
            <w:vAlign w:val="center"/>
          </w:tcPr>
          <w:p w14:paraId="08882181" w14:textId="77777777" w:rsidR="005827FC" w:rsidRDefault="00000000">
            <w:pPr>
              <w:spacing w:after="20"/>
            </w:pPr>
            <w:r>
              <w:rPr>
                <w:sz w:val="15"/>
              </w:rPr>
              <w:t>BR-001</w:t>
            </w:r>
          </w:p>
        </w:tc>
        <w:tc>
          <w:tcPr>
            <w:tcW w:w="4920" w:type="dxa"/>
            <w:tcMar>
              <w:top w:w="90" w:type="dxa"/>
              <w:left w:w="110" w:type="dxa"/>
              <w:bottom w:w="90" w:type="dxa"/>
              <w:right w:w="110" w:type="dxa"/>
            </w:tcMar>
            <w:vAlign w:val="center"/>
          </w:tcPr>
          <w:p w14:paraId="697A141A"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5"/>
              </w:rPr>
              <w:t>Evaluate explanation stability only when original and transformed predicted classes are equal.</w:t>
            </w:r>
          </w:p>
        </w:tc>
        <w:tc>
          <w:tcPr>
            <w:tcW w:w="1800" w:type="dxa"/>
            <w:tcMar>
              <w:top w:w="90" w:type="dxa"/>
              <w:left w:w="110" w:type="dxa"/>
              <w:bottom w:w="90" w:type="dxa"/>
              <w:right w:w="110" w:type="dxa"/>
            </w:tcMar>
            <w:vAlign w:val="center"/>
          </w:tcPr>
          <w:p w14:paraId="0B6209CC"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5"/>
              </w:rPr>
              <w:t>JointEvaluator</w:t>
            </w:r>
          </w:p>
        </w:tc>
        <w:tc>
          <w:tcPr>
            <w:tcW w:w="1540" w:type="dxa"/>
            <w:tcMar>
              <w:top w:w="90" w:type="dxa"/>
              <w:left w:w="110" w:type="dxa"/>
              <w:bottom w:w="90" w:type="dxa"/>
              <w:right w:w="110" w:type="dxa"/>
            </w:tcMar>
            <w:vAlign w:val="center"/>
          </w:tcPr>
          <w:p w14:paraId="4B1E91EE"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5"/>
              </w:rPr>
              <w:t>T-FIL-01</w:t>
            </w:r>
          </w:p>
        </w:tc>
      </w:tr>
      <w:tr w:rsidR="005827FC" w14:paraId="7B94504E" w14:textId="77777777" w:rsidTr="005827F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0" w:type="dxa"/>
            <w:tcMar>
              <w:top w:w="90" w:type="dxa"/>
              <w:left w:w="110" w:type="dxa"/>
              <w:bottom w:w="90" w:type="dxa"/>
              <w:right w:w="110" w:type="dxa"/>
            </w:tcMar>
            <w:vAlign w:val="center"/>
          </w:tcPr>
          <w:p w14:paraId="67FEA3EE" w14:textId="77777777" w:rsidR="005827FC" w:rsidRDefault="00000000">
            <w:pPr>
              <w:spacing w:after="20"/>
            </w:pPr>
            <w:r>
              <w:rPr>
                <w:sz w:val="15"/>
              </w:rPr>
              <w:t>BR-002</w:t>
            </w:r>
          </w:p>
        </w:tc>
        <w:tc>
          <w:tcPr>
            <w:tcW w:w="4920" w:type="dxa"/>
            <w:tcMar>
              <w:top w:w="90" w:type="dxa"/>
              <w:left w:w="110" w:type="dxa"/>
              <w:bottom w:w="90" w:type="dxa"/>
              <w:right w:w="110" w:type="dxa"/>
            </w:tcMar>
            <w:vAlign w:val="center"/>
          </w:tcPr>
          <w:p w14:paraId="2EE3D47A"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5"/>
              </w:rPr>
              <w:t>Both CAM calls use the original predicted class as the target.</w:t>
            </w:r>
          </w:p>
        </w:tc>
        <w:tc>
          <w:tcPr>
            <w:tcW w:w="1800" w:type="dxa"/>
            <w:tcMar>
              <w:top w:w="90" w:type="dxa"/>
              <w:left w:w="110" w:type="dxa"/>
              <w:bottom w:w="90" w:type="dxa"/>
              <w:right w:w="110" w:type="dxa"/>
            </w:tcMar>
            <w:vAlign w:val="center"/>
          </w:tcPr>
          <w:p w14:paraId="755B1F30"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5"/>
              </w:rPr>
              <w:t>XAIGenerator</w:t>
            </w:r>
          </w:p>
        </w:tc>
        <w:tc>
          <w:tcPr>
            <w:tcW w:w="1540" w:type="dxa"/>
            <w:tcMar>
              <w:top w:w="90" w:type="dxa"/>
              <w:left w:w="110" w:type="dxa"/>
              <w:bottom w:w="90" w:type="dxa"/>
              <w:right w:w="110" w:type="dxa"/>
            </w:tcMar>
            <w:vAlign w:val="center"/>
          </w:tcPr>
          <w:p w14:paraId="43C87098"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5"/>
              </w:rPr>
              <w:t>T-XAI-01</w:t>
            </w:r>
          </w:p>
        </w:tc>
      </w:tr>
      <w:tr w:rsidR="005827FC" w14:paraId="446566D4" w14:textId="77777777" w:rsidTr="005827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0" w:type="dxa"/>
            <w:tcMar>
              <w:top w:w="90" w:type="dxa"/>
              <w:left w:w="110" w:type="dxa"/>
              <w:bottom w:w="90" w:type="dxa"/>
              <w:right w:w="110" w:type="dxa"/>
            </w:tcMar>
            <w:vAlign w:val="center"/>
          </w:tcPr>
          <w:p w14:paraId="03D9BF6B" w14:textId="77777777" w:rsidR="005827FC" w:rsidRDefault="00000000">
            <w:pPr>
              <w:spacing w:after="20"/>
            </w:pPr>
            <w:r>
              <w:rPr>
                <w:sz w:val="15"/>
              </w:rPr>
              <w:t>BR-003</w:t>
            </w:r>
          </w:p>
        </w:tc>
        <w:tc>
          <w:tcPr>
            <w:tcW w:w="4920" w:type="dxa"/>
            <w:tcMar>
              <w:top w:w="90" w:type="dxa"/>
              <w:left w:w="110" w:type="dxa"/>
              <w:bottom w:w="90" w:type="dxa"/>
              <w:right w:w="110" w:type="dxa"/>
            </w:tcMar>
            <w:vAlign w:val="center"/>
          </w:tcPr>
          <w:p w14:paraId="539121BE"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5"/>
              </w:rPr>
              <w:t>Heatmaps are normalized to [0,1] with epsilon=1e-8 before comparison.</w:t>
            </w:r>
          </w:p>
        </w:tc>
        <w:tc>
          <w:tcPr>
            <w:tcW w:w="1800" w:type="dxa"/>
            <w:tcMar>
              <w:top w:w="90" w:type="dxa"/>
              <w:left w:w="110" w:type="dxa"/>
              <w:bottom w:w="90" w:type="dxa"/>
              <w:right w:w="110" w:type="dxa"/>
            </w:tcMar>
            <w:vAlign w:val="center"/>
          </w:tcPr>
          <w:p w14:paraId="01C866DF"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5"/>
              </w:rPr>
              <w:t>Metrics</w:t>
            </w:r>
          </w:p>
        </w:tc>
        <w:tc>
          <w:tcPr>
            <w:tcW w:w="1540" w:type="dxa"/>
            <w:tcMar>
              <w:top w:w="90" w:type="dxa"/>
              <w:left w:w="110" w:type="dxa"/>
              <w:bottom w:w="90" w:type="dxa"/>
              <w:right w:w="110" w:type="dxa"/>
            </w:tcMar>
            <w:vAlign w:val="center"/>
          </w:tcPr>
          <w:p w14:paraId="001F1B42"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5"/>
              </w:rPr>
              <w:t>T-XAI-02</w:t>
            </w:r>
          </w:p>
        </w:tc>
      </w:tr>
      <w:tr w:rsidR="005827FC" w14:paraId="3799FB9B" w14:textId="77777777" w:rsidTr="005827F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0" w:type="dxa"/>
            <w:tcMar>
              <w:top w:w="90" w:type="dxa"/>
              <w:left w:w="110" w:type="dxa"/>
              <w:bottom w:w="90" w:type="dxa"/>
              <w:right w:w="110" w:type="dxa"/>
            </w:tcMar>
            <w:vAlign w:val="center"/>
          </w:tcPr>
          <w:p w14:paraId="0126B82B" w14:textId="77777777" w:rsidR="005827FC" w:rsidRDefault="00000000">
            <w:pPr>
              <w:spacing w:after="20"/>
            </w:pPr>
            <w:r>
              <w:rPr>
                <w:sz w:val="15"/>
              </w:rPr>
              <w:t>BR-004</w:t>
            </w:r>
          </w:p>
        </w:tc>
        <w:tc>
          <w:tcPr>
            <w:tcW w:w="4920" w:type="dxa"/>
            <w:tcMar>
              <w:top w:w="90" w:type="dxa"/>
              <w:left w:w="110" w:type="dxa"/>
              <w:bottom w:w="90" w:type="dxa"/>
              <w:right w:w="110" w:type="dxa"/>
            </w:tcMar>
            <w:vAlign w:val="center"/>
          </w:tcPr>
          <w:p w14:paraId="4573F514"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5"/>
              </w:rPr>
              <w:t>Geometric transformations provide inverse metadata and valid-overlap masks.</w:t>
            </w:r>
          </w:p>
        </w:tc>
        <w:tc>
          <w:tcPr>
            <w:tcW w:w="1800" w:type="dxa"/>
            <w:tcMar>
              <w:top w:w="90" w:type="dxa"/>
              <w:left w:w="110" w:type="dxa"/>
              <w:bottom w:w="90" w:type="dxa"/>
              <w:right w:w="110" w:type="dxa"/>
            </w:tcMar>
            <w:vAlign w:val="center"/>
          </w:tcPr>
          <w:p w14:paraId="0C8DE799"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5"/>
              </w:rPr>
              <w:t>Transform/Align</w:t>
            </w:r>
          </w:p>
        </w:tc>
        <w:tc>
          <w:tcPr>
            <w:tcW w:w="1540" w:type="dxa"/>
            <w:tcMar>
              <w:top w:w="90" w:type="dxa"/>
              <w:left w:w="110" w:type="dxa"/>
              <w:bottom w:w="90" w:type="dxa"/>
              <w:right w:w="110" w:type="dxa"/>
            </w:tcMar>
            <w:vAlign w:val="center"/>
          </w:tcPr>
          <w:p w14:paraId="3AFA83AB"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5"/>
              </w:rPr>
              <w:t>T-ALN-01</w:t>
            </w:r>
          </w:p>
        </w:tc>
      </w:tr>
      <w:tr w:rsidR="005827FC" w14:paraId="5ED0B448" w14:textId="77777777" w:rsidTr="005827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0" w:type="dxa"/>
            <w:tcMar>
              <w:top w:w="90" w:type="dxa"/>
              <w:left w:w="110" w:type="dxa"/>
              <w:bottom w:w="90" w:type="dxa"/>
              <w:right w:w="110" w:type="dxa"/>
            </w:tcMar>
            <w:vAlign w:val="center"/>
          </w:tcPr>
          <w:p w14:paraId="295643E6" w14:textId="77777777" w:rsidR="005827FC" w:rsidRDefault="00000000">
            <w:pPr>
              <w:spacing w:after="20"/>
            </w:pPr>
            <w:r>
              <w:rPr>
                <w:sz w:val="15"/>
              </w:rPr>
              <w:t>BR-005</w:t>
            </w:r>
          </w:p>
        </w:tc>
        <w:tc>
          <w:tcPr>
            <w:tcW w:w="4920" w:type="dxa"/>
            <w:tcMar>
              <w:top w:w="90" w:type="dxa"/>
              <w:left w:w="110" w:type="dxa"/>
              <w:bottom w:w="90" w:type="dxa"/>
              <w:right w:w="110" w:type="dxa"/>
            </w:tcMar>
            <w:vAlign w:val="center"/>
          </w:tcPr>
          <w:p w14:paraId="6D77992E"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5"/>
              </w:rPr>
              <w:t>Transformation parameters are read from versioned YAML; no scientific hard-coding.</w:t>
            </w:r>
          </w:p>
        </w:tc>
        <w:tc>
          <w:tcPr>
            <w:tcW w:w="1800" w:type="dxa"/>
            <w:tcMar>
              <w:top w:w="90" w:type="dxa"/>
              <w:left w:w="110" w:type="dxa"/>
              <w:bottom w:w="90" w:type="dxa"/>
              <w:right w:w="110" w:type="dxa"/>
            </w:tcMar>
            <w:vAlign w:val="center"/>
          </w:tcPr>
          <w:p w14:paraId="203C769E"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5"/>
              </w:rPr>
              <w:t>Transform</w:t>
            </w:r>
          </w:p>
        </w:tc>
        <w:tc>
          <w:tcPr>
            <w:tcW w:w="1540" w:type="dxa"/>
            <w:tcMar>
              <w:top w:w="90" w:type="dxa"/>
              <w:left w:w="110" w:type="dxa"/>
              <w:bottom w:w="90" w:type="dxa"/>
              <w:right w:w="110" w:type="dxa"/>
            </w:tcMar>
            <w:vAlign w:val="center"/>
          </w:tcPr>
          <w:p w14:paraId="4A9F5D72"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5"/>
              </w:rPr>
              <w:t>T-TRF-01</w:t>
            </w:r>
          </w:p>
        </w:tc>
      </w:tr>
      <w:tr w:rsidR="005827FC" w14:paraId="2BE86B4A" w14:textId="77777777" w:rsidTr="005827F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0" w:type="dxa"/>
            <w:tcMar>
              <w:top w:w="90" w:type="dxa"/>
              <w:left w:w="110" w:type="dxa"/>
              <w:bottom w:w="90" w:type="dxa"/>
              <w:right w:w="110" w:type="dxa"/>
            </w:tcMar>
            <w:vAlign w:val="center"/>
          </w:tcPr>
          <w:p w14:paraId="07A10E25" w14:textId="77777777" w:rsidR="005827FC" w:rsidRDefault="00000000">
            <w:pPr>
              <w:spacing w:after="20"/>
            </w:pPr>
            <w:r>
              <w:rPr>
                <w:sz w:val="15"/>
              </w:rPr>
              <w:t>BR-006</w:t>
            </w:r>
          </w:p>
        </w:tc>
        <w:tc>
          <w:tcPr>
            <w:tcW w:w="4920" w:type="dxa"/>
            <w:tcMar>
              <w:top w:w="90" w:type="dxa"/>
              <w:left w:w="110" w:type="dxa"/>
              <w:bottom w:w="90" w:type="dxa"/>
              <w:right w:w="110" w:type="dxa"/>
            </w:tcMar>
            <w:vAlign w:val="center"/>
          </w:tcPr>
          <w:p w14:paraId="48A848B4"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5"/>
              </w:rPr>
              <w:t>sample_id is content/path canonicalization based, never row or batch position.</w:t>
            </w:r>
          </w:p>
        </w:tc>
        <w:tc>
          <w:tcPr>
            <w:tcW w:w="1800" w:type="dxa"/>
            <w:tcMar>
              <w:top w:w="90" w:type="dxa"/>
              <w:left w:w="110" w:type="dxa"/>
              <w:bottom w:w="90" w:type="dxa"/>
              <w:right w:w="110" w:type="dxa"/>
            </w:tcMar>
            <w:vAlign w:val="center"/>
          </w:tcPr>
          <w:p w14:paraId="7AFA021F"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5"/>
              </w:rPr>
              <w:t>Data</w:t>
            </w:r>
          </w:p>
        </w:tc>
        <w:tc>
          <w:tcPr>
            <w:tcW w:w="1540" w:type="dxa"/>
            <w:tcMar>
              <w:top w:w="90" w:type="dxa"/>
              <w:left w:w="110" w:type="dxa"/>
              <w:bottom w:w="90" w:type="dxa"/>
              <w:right w:w="110" w:type="dxa"/>
            </w:tcMar>
            <w:vAlign w:val="center"/>
          </w:tcPr>
          <w:p w14:paraId="64304C35"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5"/>
              </w:rPr>
              <w:t>T-DAT-01</w:t>
            </w:r>
          </w:p>
        </w:tc>
      </w:tr>
      <w:tr w:rsidR="005827FC" w14:paraId="2FE7A8FC" w14:textId="77777777" w:rsidTr="005827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0" w:type="dxa"/>
            <w:tcMar>
              <w:top w:w="90" w:type="dxa"/>
              <w:left w:w="110" w:type="dxa"/>
              <w:bottom w:w="90" w:type="dxa"/>
              <w:right w:w="110" w:type="dxa"/>
            </w:tcMar>
            <w:vAlign w:val="center"/>
          </w:tcPr>
          <w:p w14:paraId="0E68CE27" w14:textId="77777777" w:rsidR="005827FC" w:rsidRDefault="00000000">
            <w:pPr>
              <w:spacing w:after="20"/>
            </w:pPr>
            <w:r>
              <w:rPr>
                <w:sz w:val="15"/>
              </w:rPr>
              <w:t>BR-007</w:t>
            </w:r>
          </w:p>
        </w:tc>
        <w:tc>
          <w:tcPr>
            <w:tcW w:w="4920" w:type="dxa"/>
            <w:tcMar>
              <w:top w:w="90" w:type="dxa"/>
              <w:left w:w="110" w:type="dxa"/>
              <w:bottom w:w="90" w:type="dxa"/>
              <w:right w:w="110" w:type="dxa"/>
            </w:tcMar>
            <w:vAlign w:val="center"/>
          </w:tcPr>
          <w:p w14:paraId="65B96098"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5"/>
              </w:rPr>
              <w:t>Official test is not used for model, severity or target-layer selection.</w:t>
            </w:r>
          </w:p>
        </w:tc>
        <w:tc>
          <w:tcPr>
            <w:tcW w:w="1800" w:type="dxa"/>
            <w:tcMar>
              <w:top w:w="90" w:type="dxa"/>
              <w:left w:w="110" w:type="dxa"/>
              <w:bottom w:w="90" w:type="dxa"/>
              <w:right w:w="110" w:type="dxa"/>
            </w:tcMar>
            <w:vAlign w:val="center"/>
          </w:tcPr>
          <w:p w14:paraId="13BB8A6D"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5"/>
              </w:rPr>
              <w:t>Training</w:t>
            </w:r>
          </w:p>
        </w:tc>
        <w:tc>
          <w:tcPr>
            <w:tcW w:w="1540" w:type="dxa"/>
            <w:tcMar>
              <w:top w:w="90" w:type="dxa"/>
              <w:left w:w="110" w:type="dxa"/>
              <w:bottom w:w="90" w:type="dxa"/>
              <w:right w:w="110" w:type="dxa"/>
            </w:tcMar>
            <w:vAlign w:val="center"/>
          </w:tcPr>
          <w:p w14:paraId="1CBA3DF5"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5"/>
              </w:rPr>
              <w:t>T-TRN-01</w:t>
            </w:r>
          </w:p>
        </w:tc>
      </w:tr>
      <w:tr w:rsidR="005827FC" w14:paraId="6A4FB3E5" w14:textId="77777777" w:rsidTr="005827F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0" w:type="dxa"/>
            <w:tcMar>
              <w:top w:w="90" w:type="dxa"/>
              <w:left w:w="110" w:type="dxa"/>
              <w:bottom w:w="90" w:type="dxa"/>
              <w:right w:w="110" w:type="dxa"/>
            </w:tcMar>
            <w:vAlign w:val="center"/>
          </w:tcPr>
          <w:p w14:paraId="654AA23D" w14:textId="77777777" w:rsidR="005827FC" w:rsidRDefault="00000000">
            <w:pPr>
              <w:spacing w:after="20"/>
            </w:pPr>
            <w:r>
              <w:rPr>
                <w:sz w:val="15"/>
              </w:rPr>
              <w:t>BR-008</w:t>
            </w:r>
          </w:p>
        </w:tc>
        <w:tc>
          <w:tcPr>
            <w:tcW w:w="4920" w:type="dxa"/>
            <w:tcMar>
              <w:top w:w="90" w:type="dxa"/>
              <w:left w:w="110" w:type="dxa"/>
              <w:bottom w:w="90" w:type="dxa"/>
              <w:right w:w="110" w:type="dxa"/>
            </w:tcMar>
            <w:vAlign w:val="center"/>
          </w:tcPr>
          <w:p w14:paraId="7B3EDE11"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5"/>
              </w:rPr>
              <w:t>Statistical pairing uses explicit keys and the common valid intersection.</w:t>
            </w:r>
          </w:p>
        </w:tc>
        <w:tc>
          <w:tcPr>
            <w:tcW w:w="1800" w:type="dxa"/>
            <w:tcMar>
              <w:top w:w="90" w:type="dxa"/>
              <w:left w:w="110" w:type="dxa"/>
              <w:bottom w:w="90" w:type="dxa"/>
              <w:right w:w="110" w:type="dxa"/>
            </w:tcMar>
            <w:vAlign w:val="center"/>
          </w:tcPr>
          <w:p w14:paraId="35DA1F33"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5"/>
              </w:rPr>
              <w:t>Statistics</w:t>
            </w:r>
          </w:p>
        </w:tc>
        <w:tc>
          <w:tcPr>
            <w:tcW w:w="1540" w:type="dxa"/>
            <w:tcMar>
              <w:top w:w="90" w:type="dxa"/>
              <w:left w:w="110" w:type="dxa"/>
              <w:bottom w:w="90" w:type="dxa"/>
              <w:right w:w="110" w:type="dxa"/>
            </w:tcMar>
            <w:vAlign w:val="center"/>
          </w:tcPr>
          <w:p w14:paraId="0BEBA619"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5"/>
              </w:rPr>
              <w:t>T-STA-01</w:t>
            </w:r>
          </w:p>
        </w:tc>
      </w:tr>
      <w:tr w:rsidR="005827FC" w14:paraId="3F4A125A" w14:textId="77777777" w:rsidTr="005827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0" w:type="dxa"/>
            <w:tcMar>
              <w:top w:w="90" w:type="dxa"/>
              <w:left w:w="110" w:type="dxa"/>
              <w:bottom w:w="90" w:type="dxa"/>
              <w:right w:w="110" w:type="dxa"/>
            </w:tcMar>
            <w:vAlign w:val="center"/>
          </w:tcPr>
          <w:p w14:paraId="0EB5357B" w14:textId="77777777" w:rsidR="005827FC" w:rsidRDefault="00000000">
            <w:pPr>
              <w:spacing w:after="20"/>
            </w:pPr>
            <w:r>
              <w:rPr>
                <w:sz w:val="15"/>
              </w:rPr>
              <w:t>BR-009</w:t>
            </w:r>
          </w:p>
        </w:tc>
        <w:tc>
          <w:tcPr>
            <w:tcW w:w="4920" w:type="dxa"/>
            <w:tcMar>
              <w:top w:w="90" w:type="dxa"/>
              <w:left w:w="110" w:type="dxa"/>
              <w:bottom w:w="90" w:type="dxa"/>
              <w:right w:w="110" w:type="dxa"/>
            </w:tcMar>
            <w:vAlign w:val="center"/>
          </w:tcPr>
          <w:p w14:paraId="58D168A1"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5"/>
              </w:rPr>
              <w:t>Bootstrap respects leaf-level clustering when multiple images share a leaf.</w:t>
            </w:r>
          </w:p>
        </w:tc>
        <w:tc>
          <w:tcPr>
            <w:tcW w:w="1800" w:type="dxa"/>
            <w:tcMar>
              <w:top w:w="90" w:type="dxa"/>
              <w:left w:w="110" w:type="dxa"/>
              <w:bottom w:w="90" w:type="dxa"/>
              <w:right w:w="110" w:type="dxa"/>
            </w:tcMar>
            <w:vAlign w:val="center"/>
          </w:tcPr>
          <w:p w14:paraId="74A7C41F"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5"/>
              </w:rPr>
              <w:t>Statistics</w:t>
            </w:r>
          </w:p>
        </w:tc>
        <w:tc>
          <w:tcPr>
            <w:tcW w:w="1540" w:type="dxa"/>
            <w:tcMar>
              <w:top w:w="90" w:type="dxa"/>
              <w:left w:w="110" w:type="dxa"/>
              <w:bottom w:w="90" w:type="dxa"/>
              <w:right w:w="110" w:type="dxa"/>
            </w:tcMar>
            <w:vAlign w:val="center"/>
          </w:tcPr>
          <w:p w14:paraId="631BDF15"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5"/>
              </w:rPr>
              <w:t>T-STA-02</w:t>
            </w:r>
          </w:p>
        </w:tc>
      </w:tr>
      <w:tr w:rsidR="005827FC" w14:paraId="68EFC643" w14:textId="77777777" w:rsidTr="005827F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0" w:type="dxa"/>
            <w:tcMar>
              <w:top w:w="90" w:type="dxa"/>
              <w:left w:w="110" w:type="dxa"/>
              <w:bottom w:w="90" w:type="dxa"/>
              <w:right w:w="110" w:type="dxa"/>
            </w:tcMar>
            <w:vAlign w:val="center"/>
          </w:tcPr>
          <w:p w14:paraId="17AEEBDA" w14:textId="77777777" w:rsidR="005827FC" w:rsidRDefault="00000000">
            <w:pPr>
              <w:spacing w:after="20"/>
            </w:pPr>
            <w:r>
              <w:rPr>
                <w:sz w:val="15"/>
              </w:rPr>
              <w:t>BR-010</w:t>
            </w:r>
          </w:p>
        </w:tc>
        <w:tc>
          <w:tcPr>
            <w:tcW w:w="4920" w:type="dxa"/>
            <w:tcMar>
              <w:top w:w="90" w:type="dxa"/>
              <w:left w:w="110" w:type="dxa"/>
              <w:bottom w:w="90" w:type="dxa"/>
              <w:right w:w="110" w:type="dxa"/>
            </w:tcMar>
            <w:vAlign w:val="center"/>
          </w:tcPr>
          <w:p w14:paraId="2C9AC5EA"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5"/>
              </w:rPr>
              <w:t>Holm families are declared before results are inspected.</w:t>
            </w:r>
          </w:p>
        </w:tc>
        <w:tc>
          <w:tcPr>
            <w:tcW w:w="1800" w:type="dxa"/>
            <w:tcMar>
              <w:top w:w="90" w:type="dxa"/>
              <w:left w:w="110" w:type="dxa"/>
              <w:bottom w:w="90" w:type="dxa"/>
              <w:right w:w="110" w:type="dxa"/>
            </w:tcMar>
            <w:vAlign w:val="center"/>
          </w:tcPr>
          <w:p w14:paraId="48A772EE"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5"/>
              </w:rPr>
              <w:t>Statistics</w:t>
            </w:r>
          </w:p>
        </w:tc>
        <w:tc>
          <w:tcPr>
            <w:tcW w:w="1540" w:type="dxa"/>
            <w:tcMar>
              <w:top w:w="90" w:type="dxa"/>
              <w:left w:w="110" w:type="dxa"/>
              <w:bottom w:w="90" w:type="dxa"/>
              <w:right w:w="110" w:type="dxa"/>
            </w:tcMar>
            <w:vAlign w:val="center"/>
          </w:tcPr>
          <w:p w14:paraId="5AF0F4E4"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5"/>
              </w:rPr>
              <w:t>T-STA-03</w:t>
            </w:r>
          </w:p>
        </w:tc>
      </w:tr>
      <w:tr w:rsidR="005827FC" w14:paraId="481ECB3A" w14:textId="77777777" w:rsidTr="005827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0" w:type="dxa"/>
            <w:tcMar>
              <w:top w:w="90" w:type="dxa"/>
              <w:left w:w="110" w:type="dxa"/>
              <w:bottom w:w="90" w:type="dxa"/>
              <w:right w:w="110" w:type="dxa"/>
            </w:tcMar>
            <w:vAlign w:val="center"/>
          </w:tcPr>
          <w:p w14:paraId="5195E6B5" w14:textId="77777777" w:rsidR="005827FC" w:rsidRDefault="00000000">
            <w:pPr>
              <w:spacing w:after="20"/>
            </w:pPr>
            <w:r>
              <w:rPr>
                <w:sz w:val="15"/>
              </w:rPr>
              <w:t>BR-011</w:t>
            </w:r>
          </w:p>
        </w:tc>
        <w:tc>
          <w:tcPr>
            <w:tcW w:w="4920" w:type="dxa"/>
            <w:tcMar>
              <w:top w:w="90" w:type="dxa"/>
              <w:left w:w="110" w:type="dxa"/>
              <w:bottom w:w="90" w:type="dxa"/>
              <w:right w:w="110" w:type="dxa"/>
            </w:tcMar>
            <w:vAlign w:val="center"/>
          </w:tcPr>
          <w:p w14:paraId="7EC09CF2"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5"/>
              </w:rPr>
              <w:t>Constant, non-finite or invalid heatmaps receive an exclusion reason.</w:t>
            </w:r>
          </w:p>
        </w:tc>
        <w:tc>
          <w:tcPr>
            <w:tcW w:w="1800" w:type="dxa"/>
            <w:tcMar>
              <w:top w:w="90" w:type="dxa"/>
              <w:left w:w="110" w:type="dxa"/>
              <w:bottom w:w="90" w:type="dxa"/>
              <w:right w:w="110" w:type="dxa"/>
            </w:tcMar>
            <w:vAlign w:val="center"/>
          </w:tcPr>
          <w:p w14:paraId="3E51DF08"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5"/>
              </w:rPr>
              <w:t>Quality</w:t>
            </w:r>
          </w:p>
        </w:tc>
        <w:tc>
          <w:tcPr>
            <w:tcW w:w="1540" w:type="dxa"/>
            <w:tcMar>
              <w:top w:w="90" w:type="dxa"/>
              <w:left w:w="110" w:type="dxa"/>
              <w:bottom w:w="90" w:type="dxa"/>
              <w:right w:w="110" w:type="dxa"/>
            </w:tcMar>
            <w:vAlign w:val="center"/>
          </w:tcPr>
          <w:p w14:paraId="65E61E21"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5"/>
              </w:rPr>
              <w:t>T-QA-01</w:t>
            </w:r>
          </w:p>
        </w:tc>
      </w:tr>
      <w:tr w:rsidR="005827FC" w14:paraId="3DE3BF6D" w14:textId="77777777" w:rsidTr="005827F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0" w:type="dxa"/>
            <w:tcMar>
              <w:top w:w="90" w:type="dxa"/>
              <w:left w:w="110" w:type="dxa"/>
              <w:bottom w:w="90" w:type="dxa"/>
              <w:right w:w="110" w:type="dxa"/>
            </w:tcMar>
            <w:vAlign w:val="center"/>
          </w:tcPr>
          <w:p w14:paraId="606757D8" w14:textId="77777777" w:rsidR="005827FC" w:rsidRDefault="00000000">
            <w:pPr>
              <w:spacing w:after="20"/>
            </w:pPr>
            <w:r>
              <w:rPr>
                <w:sz w:val="15"/>
              </w:rPr>
              <w:t>BR-012</w:t>
            </w:r>
          </w:p>
        </w:tc>
        <w:tc>
          <w:tcPr>
            <w:tcW w:w="4920" w:type="dxa"/>
            <w:tcMar>
              <w:top w:w="90" w:type="dxa"/>
              <w:left w:w="110" w:type="dxa"/>
              <w:bottom w:w="90" w:type="dxa"/>
              <w:right w:w="110" w:type="dxa"/>
            </w:tcMar>
            <w:vAlign w:val="center"/>
          </w:tcPr>
          <w:p w14:paraId="77A1E942"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5"/>
              </w:rPr>
              <w:t>Weights, checkpoints, secrets and local AI configuration are not committed to Git.</w:t>
            </w:r>
          </w:p>
        </w:tc>
        <w:tc>
          <w:tcPr>
            <w:tcW w:w="1800" w:type="dxa"/>
            <w:tcMar>
              <w:top w:w="90" w:type="dxa"/>
              <w:left w:w="110" w:type="dxa"/>
              <w:bottom w:w="90" w:type="dxa"/>
              <w:right w:w="110" w:type="dxa"/>
            </w:tcMar>
            <w:vAlign w:val="center"/>
          </w:tcPr>
          <w:p w14:paraId="197E897B"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5"/>
              </w:rPr>
              <w:t>Release</w:t>
            </w:r>
          </w:p>
        </w:tc>
        <w:tc>
          <w:tcPr>
            <w:tcW w:w="1540" w:type="dxa"/>
            <w:tcMar>
              <w:top w:w="90" w:type="dxa"/>
              <w:left w:w="110" w:type="dxa"/>
              <w:bottom w:w="90" w:type="dxa"/>
              <w:right w:w="110" w:type="dxa"/>
            </w:tcMar>
            <w:vAlign w:val="center"/>
          </w:tcPr>
          <w:p w14:paraId="266CFAF1"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5"/>
              </w:rPr>
              <w:t>T-REL-01</w:t>
            </w:r>
          </w:p>
        </w:tc>
      </w:tr>
    </w:tbl>
    <w:p w14:paraId="65338433" w14:textId="77777777" w:rsidR="005827FC" w:rsidRDefault="005827FC"/>
    <w:p w14:paraId="04637CEF" w14:textId="77777777" w:rsidR="005827FC" w:rsidRDefault="00000000">
      <w:pPr>
        <w:pStyle w:val="Heading2"/>
      </w:pPr>
      <w:r>
        <w:rPr>
          <w:rFonts w:ascii="Calibri" w:eastAsia="Calibri" w:hAnsi="Calibri"/>
        </w:rPr>
        <w:t>F2. Anti-patterns</w:t>
      </w:r>
    </w:p>
    <w:p w14:paraId="77BC9F95" w14:textId="77777777" w:rsidR="005827FC" w:rsidRDefault="00000000">
      <w:pPr>
        <w:pStyle w:val="ListBullet"/>
        <w:spacing w:after="40"/>
      </w:pPr>
      <w:r>
        <w:t>Hard-coded absolute paths or parameter values.</w:t>
      </w:r>
    </w:p>
    <w:p w14:paraId="1A431144" w14:textId="77777777" w:rsidR="005827FC" w:rsidRDefault="00000000">
      <w:pPr>
        <w:pStyle w:val="ListBullet"/>
        <w:spacing w:after="40"/>
      </w:pPr>
      <w:r>
        <w:t>Joining records by row position or DataLoader order.</w:t>
      </w:r>
    </w:p>
    <w:p w14:paraId="19FA142E" w14:textId="77777777" w:rsidR="005827FC" w:rsidRDefault="00000000">
      <w:pPr>
        <w:pStyle w:val="ListBullet"/>
        <w:spacing w:after="40"/>
      </w:pPr>
      <w:r>
        <w:t>Using test metrics to choose a checkpoint, class, severity or target layer.</w:t>
      </w:r>
    </w:p>
    <w:p w14:paraId="29E4DE36" w14:textId="77777777" w:rsidR="005827FC" w:rsidRDefault="00000000">
      <w:pPr>
        <w:pStyle w:val="ListBullet"/>
        <w:spacing w:after="40"/>
      </w:pPr>
      <w:r>
        <w:t>Replacing a constant heatmap with a zero map and treating zero–zero similarity as valid.</w:t>
      </w:r>
    </w:p>
    <w:p w14:paraId="4C2D8B9E" w14:textId="77777777" w:rsidR="005827FC" w:rsidRDefault="00000000">
      <w:pPr>
        <w:pStyle w:val="ListBullet"/>
        <w:spacing w:after="40"/>
      </w:pPr>
      <w:r>
        <w:t>Dropping exclusions silently.</w:t>
      </w:r>
    </w:p>
    <w:p w14:paraId="0A52099D" w14:textId="77777777" w:rsidR="005827FC" w:rsidRDefault="00000000">
      <w:pPr>
        <w:pStyle w:val="ListBullet"/>
        <w:spacing w:after="40"/>
      </w:pPr>
      <w:r>
        <w:t>Editing paper numbers manually.</w:t>
      </w:r>
    </w:p>
    <w:p w14:paraId="08477E04" w14:textId="77777777" w:rsidR="005827FC" w:rsidRDefault="00000000">
      <w:r>
        <w:br w:type="page"/>
      </w:r>
    </w:p>
    <w:p w14:paraId="39BA18D9" w14:textId="77777777" w:rsidR="005827FC" w:rsidRDefault="00000000">
      <w:pPr>
        <w:pStyle w:val="Heading1"/>
      </w:pPr>
      <w:r>
        <w:rPr>
          <w:rFonts w:ascii="Calibri" w:eastAsia="Calibri" w:hAnsi="Calibri"/>
        </w:rPr>
        <w:lastRenderedPageBreak/>
        <w:t>PART G: SCIENTIFIC INVARIANTS</w:t>
      </w:r>
    </w:p>
    <w:p w14:paraId="33581BEB" w14:textId="77777777" w:rsidR="005827FC" w:rsidRDefault="00000000">
      <w:r>
        <w:t>The following statements must remain true regardless of implementation refactoring:</w:t>
      </w:r>
    </w:p>
    <w:tbl>
      <w:tblPr>
        <w:tblStyle w:val="LightGrid-Accent1"/>
        <w:tblW w:w="9360" w:type="dxa"/>
        <w:jc w:val="center"/>
        <w:tblLayout w:type="fixed"/>
        <w:tblLook w:val="04A0" w:firstRow="1" w:lastRow="0" w:firstColumn="1" w:lastColumn="0" w:noHBand="0" w:noVBand="1"/>
      </w:tblPr>
      <w:tblGrid>
        <w:gridCol w:w="1100"/>
        <w:gridCol w:w="5900"/>
        <w:gridCol w:w="2360"/>
      </w:tblGrid>
      <w:tr w:rsidR="005827FC" w14:paraId="17D8E8F4" w14:textId="77777777" w:rsidTr="005827FC">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100" w:type="dxa"/>
            <w:shd w:val="clear" w:color="auto" w:fill="1F4E79"/>
            <w:tcMar>
              <w:top w:w="90" w:type="dxa"/>
              <w:left w:w="110" w:type="dxa"/>
              <w:bottom w:w="90" w:type="dxa"/>
              <w:right w:w="110" w:type="dxa"/>
            </w:tcMar>
            <w:vAlign w:val="center"/>
          </w:tcPr>
          <w:p w14:paraId="5633CD1A" w14:textId="77777777" w:rsidR="005827FC" w:rsidRDefault="00000000">
            <w:pPr>
              <w:spacing w:after="20"/>
            </w:pPr>
            <w:r>
              <w:rPr>
                <w:color w:val="FFFFFF"/>
                <w:sz w:val="16"/>
              </w:rPr>
              <w:t>ID</w:t>
            </w:r>
          </w:p>
        </w:tc>
        <w:tc>
          <w:tcPr>
            <w:tcW w:w="5900" w:type="dxa"/>
            <w:shd w:val="clear" w:color="auto" w:fill="1F4E79"/>
            <w:tcMar>
              <w:top w:w="90" w:type="dxa"/>
              <w:left w:w="110" w:type="dxa"/>
              <w:bottom w:w="90" w:type="dxa"/>
              <w:right w:w="110" w:type="dxa"/>
            </w:tcMar>
            <w:vAlign w:val="center"/>
          </w:tcPr>
          <w:p w14:paraId="1C504A45" w14:textId="77777777" w:rsidR="005827FC" w:rsidRDefault="00000000">
            <w:pPr>
              <w:spacing w:after="20"/>
              <w:cnfStyle w:val="100000000000" w:firstRow="1" w:lastRow="0" w:firstColumn="0" w:lastColumn="0" w:oddVBand="0" w:evenVBand="0" w:oddHBand="0" w:evenHBand="0" w:firstRowFirstColumn="0" w:firstRowLastColumn="0" w:lastRowFirstColumn="0" w:lastRowLastColumn="0"/>
            </w:pPr>
            <w:r>
              <w:rPr>
                <w:color w:val="FFFFFF"/>
                <w:sz w:val="16"/>
              </w:rPr>
              <w:t>Invariant</w:t>
            </w:r>
          </w:p>
        </w:tc>
        <w:tc>
          <w:tcPr>
            <w:tcW w:w="2360" w:type="dxa"/>
            <w:shd w:val="clear" w:color="auto" w:fill="1F4E79"/>
            <w:tcMar>
              <w:top w:w="90" w:type="dxa"/>
              <w:left w:w="110" w:type="dxa"/>
              <w:bottom w:w="90" w:type="dxa"/>
              <w:right w:w="110" w:type="dxa"/>
            </w:tcMar>
            <w:vAlign w:val="center"/>
          </w:tcPr>
          <w:p w14:paraId="4F3DFB27" w14:textId="77777777" w:rsidR="005827FC" w:rsidRDefault="00000000">
            <w:pPr>
              <w:spacing w:after="20"/>
              <w:cnfStyle w:val="100000000000" w:firstRow="1" w:lastRow="0" w:firstColumn="0" w:lastColumn="0" w:oddVBand="0" w:evenVBand="0" w:oddHBand="0" w:evenHBand="0" w:firstRowFirstColumn="0" w:firstRowLastColumn="0" w:lastRowFirstColumn="0" w:lastRowLastColumn="0"/>
            </w:pPr>
            <w:r>
              <w:rPr>
                <w:color w:val="FFFFFF"/>
                <w:sz w:val="16"/>
              </w:rPr>
              <w:t>Verification</w:t>
            </w:r>
          </w:p>
        </w:tc>
      </w:tr>
      <w:tr w:rsidR="005827FC" w14:paraId="6AC7DC50" w14:textId="77777777" w:rsidTr="005827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0" w:type="dxa"/>
            <w:tcMar>
              <w:top w:w="90" w:type="dxa"/>
              <w:left w:w="110" w:type="dxa"/>
              <w:bottom w:w="90" w:type="dxa"/>
              <w:right w:w="110" w:type="dxa"/>
            </w:tcMar>
            <w:vAlign w:val="center"/>
          </w:tcPr>
          <w:p w14:paraId="776D8DB0" w14:textId="77777777" w:rsidR="005827FC" w:rsidRDefault="00000000">
            <w:pPr>
              <w:spacing w:after="20"/>
            </w:pPr>
            <w:r>
              <w:rPr>
                <w:sz w:val="16"/>
              </w:rPr>
              <w:t>SI-001</w:t>
            </w:r>
          </w:p>
        </w:tc>
        <w:tc>
          <w:tcPr>
            <w:tcW w:w="5900" w:type="dxa"/>
            <w:tcMar>
              <w:top w:w="90" w:type="dxa"/>
              <w:left w:w="110" w:type="dxa"/>
              <w:bottom w:w="90" w:type="dxa"/>
              <w:right w:w="110" w:type="dxa"/>
            </w:tcMar>
            <w:vAlign w:val="center"/>
          </w:tcPr>
          <w:p w14:paraId="40E189DB"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6"/>
              </w:rPr>
              <w:t>Same seed, protocol and input produce the same stable identity and transformation parameters.</w:t>
            </w:r>
          </w:p>
        </w:tc>
        <w:tc>
          <w:tcPr>
            <w:tcW w:w="2360" w:type="dxa"/>
            <w:tcMar>
              <w:top w:w="90" w:type="dxa"/>
              <w:left w:w="110" w:type="dxa"/>
              <w:bottom w:w="90" w:type="dxa"/>
              <w:right w:w="110" w:type="dxa"/>
            </w:tcMar>
            <w:vAlign w:val="center"/>
          </w:tcPr>
          <w:p w14:paraId="27726636"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6"/>
              </w:rPr>
              <w:t>Scientific test</w:t>
            </w:r>
          </w:p>
        </w:tc>
      </w:tr>
      <w:tr w:rsidR="005827FC" w14:paraId="301FCA0D" w14:textId="77777777" w:rsidTr="005827F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0" w:type="dxa"/>
            <w:tcMar>
              <w:top w:w="90" w:type="dxa"/>
              <w:left w:w="110" w:type="dxa"/>
              <w:bottom w:w="90" w:type="dxa"/>
              <w:right w:w="110" w:type="dxa"/>
            </w:tcMar>
            <w:vAlign w:val="center"/>
          </w:tcPr>
          <w:p w14:paraId="105BD9D5" w14:textId="77777777" w:rsidR="005827FC" w:rsidRDefault="00000000">
            <w:pPr>
              <w:spacing w:after="20"/>
            </w:pPr>
            <w:r>
              <w:rPr>
                <w:sz w:val="16"/>
              </w:rPr>
              <w:t>SI-002</w:t>
            </w:r>
          </w:p>
        </w:tc>
        <w:tc>
          <w:tcPr>
            <w:tcW w:w="5900" w:type="dxa"/>
            <w:tcMar>
              <w:top w:w="90" w:type="dxa"/>
              <w:left w:w="110" w:type="dxa"/>
              <w:bottom w:w="90" w:type="dxa"/>
              <w:right w:w="110" w:type="dxa"/>
            </w:tcMar>
            <w:vAlign w:val="center"/>
          </w:tcPr>
          <w:p w14:paraId="2EC08218"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6"/>
              </w:rPr>
              <w:t>Official test membership is not used for any selection decision.</w:t>
            </w:r>
          </w:p>
        </w:tc>
        <w:tc>
          <w:tcPr>
            <w:tcW w:w="2360" w:type="dxa"/>
            <w:tcMar>
              <w:top w:w="90" w:type="dxa"/>
              <w:left w:w="110" w:type="dxa"/>
              <w:bottom w:w="90" w:type="dxa"/>
              <w:right w:w="110" w:type="dxa"/>
            </w:tcMar>
            <w:vAlign w:val="center"/>
          </w:tcPr>
          <w:p w14:paraId="2A4B91A9"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6"/>
              </w:rPr>
              <w:t>AST/config audit</w:t>
            </w:r>
          </w:p>
        </w:tc>
      </w:tr>
      <w:tr w:rsidR="005827FC" w14:paraId="28EDE5FB" w14:textId="77777777" w:rsidTr="005827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0" w:type="dxa"/>
            <w:tcMar>
              <w:top w:w="90" w:type="dxa"/>
              <w:left w:w="110" w:type="dxa"/>
              <w:bottom w:w="90" w:type="dxa"/>
              <w:right w:w="110" w:type="dxa"/>
            </w:tcMar>
            <w:vAlign w:val="center"/>
          </w:tcPr>
          <w:p w14:paraId="4E971D67" w14:textId="77777777" w:rsidR="005827FC" w:rsidRDefault="00000000">
            <w:pPr>
              <w:spacing w:after="20"/>
            </w:pPr>
            <w:r>
              <w:rPr>
                <w:sz w:val="16"/>
              </w:rPr>
              <w:t>SI-003</w:t>
            </w:r>
          </w:p>
        </w:tc>
        <w:tc>
          <w:tcPr>
            <w:tcW w:w="5900" w:type="dxa"/>
            <w:tcMar>
              <w:top w:w="90" w:type="dxa"/>
              <w:left w:w="110" w:type="dxa"/>
              <w:bottom w:w="90" w:type="dxa"/>
              <w:right w:w="110" w:type="dxa"/>
            </w:tcMar>
            <w:vAlign w:val="center"/>
          </w:tcPr>
          <w:p w14:paraId="164FD99A"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6"/>
              </w:rPr>
              <w:t>Explanation stability is undefined for prediction-inconsistent pairs.</w:t>
            </w:r>
          </w:p>
        </w:tc>
        <w:tc>
          <w:tcPr>
            <w:tcW w:w="2360" w:type="dxa"/>
            <w:tcMar>
              <w:top w:w="90" w:type="dxa"/>
              <w:left w:w="110" w:type="dxa"/>
              <w:bottom w:w="90" w:type="dxa"/>
              <w:right w:w="110" w:type="dxa"/>
            </w:tcMar>
            <w:vAlign w:val="center"/>
          </w:tcPr>
          <w:p w14:paraId="105BB2FA"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6"/>
              </w:rPr>
              <w:t>Gate test</w:t>
            </w:r>
          </w:p>
        </w:tc>
      </w:tr>
      <w:tr w:rsidR="005827FC" w14:paraId="26AFBFD4" w14:textId="77777777" w:rsidTr="005827F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0" w:type="dxa"/>
            <w:tcMar>
              <w:top w:w="90" w:type="dxa"/>
              <w:left w:w="110" w:type="dxa"/>
              <w:bottom w:w="90" w:type="dxa"/>
              <w:right w:w="110" w:type="dxa"/>
            </w:tcMar>
            <w:vAlign w:val="center"/>
          </w:tcPr>
          <w:p w14:paraId="499C9AC3" w14:textId="77777777" w:rsidR="005827FC" w:rsidRDefault="00000000">
            <w:pPr>
              <w:spacing w:after="20"/>
            </w:pPr>
            <w:r>
              <w:rPr>
                <w:sz w:val="16"/>
              </w:rPr>
              <w:t>SI-004</w:t>
            </w:r>
          </w:p>
        </w:tc>
        <w:tc>
          <w:tcPr>
            <w:tcW w:w="5900" w:type="dxa"/>
            <w:tcMar>
              <w:top w:w="90" w:type="dxa"/>
              <w:left w:w="110" w:type="dxa"/>
              <w:bottom w:w="90" w:type="dxa"/>
              <w:right w:w="110" w:type="dxa"/>
            </w:tcMar>
            <w:vAlign w:val="center"/>
          </w:tcPr>
          <w:p w14:paraId="17E9F6BF"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6"/>
              </w:rPr>
              <w:t>Both CAM heatmaps in a pair use one common target class.</w:t>
            </w:r>
          </w:p>
        </w:tc>
        <w:tc>
          <w:tcPr>
            <w:tcW w:w="2360" w:type="dxa"/>
            <w:tcMar>
              <w:top w:w="90" w:type="dxa"/>
              <w:left w:w="110" w:type="dxa"/>
              <w:bottom w:w="90" w:type="dxa"/>
              <w:right w:w="110" w:type="dxa"/>
            </w:tcMar>
            <w:vAlign w:val="center"/>
          </w:tcPr>
          <w:p w14:paraId="05ABB0F1"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6"/>
              </w:rPr>
              <w:t>Mocked XAI test</w:t>
            </w:r>
          </w:p>
        </w:tc>
      </w:tr>
      <w:tr w:rsidR="005827FC" w14:paraId="4ECD4082" w14:textId="77777777" w:rsidTr="005827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0" w:type="dxa"/>
            <w:tcMar>
              <w:top w:w="90" w:type="dxa"/>
              <w:left w:w="110" w:type="dxa"/>
              <w:bottom w:w="90" w:type="dxa"/>
              <w:right w:w="110" w:type="dxa"/>
            </w:tcMar>
            <w:vAlign w:val="center"/>
          </w:tcPr>
          <w:p w14:paraId="3F5EFD49" w14:textId="77777777" w:rsidR="005827FC" w:rsidRDefault="00000000">
            <w:pPr>
              <w:spacing w:after="20"/>
            </w:pPr>
            <w:r>
              <w:rPr>
                <w:sz w:val="16"/>
              </w:rPr>
              <w:t>SI-005</w:t>
            </w:r>
          </w:p>
        </w:tc>
        <w:tc>
          <w:tcPr>
            <w:tcW w:w="5900" w:type="dxa"/>
            <w:tcMar>
              <w:top w:w="90" w:type="dxa"/>
              <w:left w:w="110" w:type="dxa"/>
              <w:bottom w:w="90" w:type="dxa"/>
              <w:right w:w="110" w:type="dxa"/>
            </w:tcMar>
            <w:vAlign w:val="center"/>
          </w:tcPr>
          <w:p w14:paraId="3A27A81F"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6"/>
              </w:rPr>
              <w:t>Normalized heatmaps lie in [0,1] and invalid/constant maps are excluded.</w:t>
            </w:r>
          </w:p>
        </w:tc>
        <w:tc>
          <w:tcPr>
            <w:tcW w:w="2360" w:type="dxa"/>
            <w:tcMar>
              <w:top w:w="90" w:type="dxa"/>
              <w:left w:w="110" w:type="dxa"/>
              <w:bottom w:w="90" w:type="dxa"/>
              <w:right w:w="110" w:type="dxa"/>
            </w:tcMar>
            <w:vAlign w:val="center"/>
          </w:tcPr>
          <w:p w14:paraId="1E69757F"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6"/>
              </w:rPr>
              <w:t>Assertion + quality test</w:t>
            </w:r>
          </w:p>
        </w:tc>
      </w:tr>
      <w:tr w:rsidR="005827FC" w14:paraId="7C11B50F" w14:textId="77777777" w:rsidTr="005827F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0" w:type="dxa"/>
            <w:tcMar>
              <w:top w:w="90" w:type="dxa"/>
              <w:left w:w="110" w:type="dxa"/>
              <w:bottom w:w="90" w:type="dxa"/>
              <w:right w:w="110" w:type="dxa"/>
            </w:tcMar>
            <w:vAlign w:val="center"/>
          </w:tcPr>
          <w:p w14:paraId="33309DFC" w14:textId="77777777" w:rsidR="005827FC" w:rsidRDefault="00000000">
            <w:pPr>
              <w:spacing w:after="20"/>
            </w:pPr>
            <w:r>
              <w:rPr>
                <w:sz w:val="16"/>
              </w:rPr>
              <w:t>SI-006</w:t>
            </w:r>
          </w:p>
        </w:tc>
        <w:tc>
          <w:tcPr>
            <w:tcW w:w="5900" w:type="dxa"/>
            <w:tcMar>
              <w:top w:w="90" w:type="dxa"/>
              <w:left w:w="110" w:type="dxa"/>
              <w:bottom w:w="90" w:type="dxa"/>
              <w:right w:w="110" w:type="dxa"/>
            </w:tcMar>
            <w:vAlign w:val="center"/>
          </w:tcPr>
          <w:p w14:paraId="6B298F75"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6"/>
              </w:rPr>
              <w:t>Inverse rotation followed by forward rotation approximately preserves spatial identity.</w:t>
            </w:r>
          </w:p>
        </w:tc>
        <w:tc>
          <w:tcPr>
            <w:tcW w:w="2360" w:type="dxa"/>
            <w:tcMar>
              <w:top w:w="90" w:type="dxa"/>
              <w:left w:w="110" w:type="dxa"/>
              <w:bottom w:w="90" w:type="dxa"/>
              <w:right w:w="110" w:type="dxa"/>
            </w:tcMar>
            <w:vAlign w:val="center"/>
          </w:tcPr>
          <w:p w14:paraId="34715D36"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6"/>
              </w:rPr>
              <w:t>Synthetic alignment test; SSIM threshold declared in protocol</w:t>
            </w:r>
          </w:p>
        </w:tc>
      </w:tr>
      <w:tr w:rsidR="005827FC" w14:paraId="0D42DC6F" w14:textId="77777777" w:rsidTr="005827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0" w:type="dxa"/>
            <w:tcMar>
              <w:top w:w="90" w:type="dxa"/>
              <w:left w:w="110" w:type="dxa"/>
              <w:bottom w:w="90" w:type="dxa"/>
              <w:right w:w="110" w:type="dxa"/>
            </w:tcMar>
            <w:vAlign w:val="center"/>
          </w:tcPr>
          <w:p w14:paraId="4E5BF57D" w14:textId="77777777" w:rsidR="005827FC" w:rsidRDefault="00000000">
            <w:pPr>
              <w:spacing w:after="20"/>
            </w:pPr>
            <w:r>
              <w:rPr>
                <w:sz w:val="16"/>
              </w:rPr>
              <w:t>SI-007</w:t>
            </w:r>
          </w:p>
        </w:tc>
        <w:tc>
          <w:tcPr>
            <w:tcW w:w="5900" w:type="dxa"/>
            <w:tcMar>
              <w:top w:w="90" w:type="dxa"/>
              <w:left w:w="110" w:type="dxa"/>
              <w:bottom w:w="90" w:type="dxa"/>
              <w:right w:w="110" w:type="dxa"/>
            </w:tcMar>
            <w:vAlign w:val="center"/>
          </w:tcPr>
          <w:p w14:paraId="38E58BC3"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6"/>
              </w:rPr>
              <w:t>SSIM(image, image) is approximately 1.0 under the configured implementation.</w:t>
            </w:r>
          </w:p>
        </w:tc>
        <w:tc>
          <w:tcPr>
            <w:tcW w:w="2360" w:type="dxa"/>
            <w:tcMar>
              <w:top w:w="90" w:type="dxa"/>
              <w:left w:w="110" w:type="dxa"/>
              <w:bottom w:w="90" w:type="dxa"/>
              <w:right w:w="110" w:type="dxa"/>
            </w:tcMar>
            <w:vAlign w:val="center"/>
          </w:tcPr>
          <w:p w14:paraId="592F7907"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6"/>
              </w:rPr>
              <w:t>Sanity test</w:t>
            </w:r>
          </w:p>
        </w:tc>
      </w:tr>
      <w:tr w:rsidR="005827FC" w14:paraId="04399EE0" w14:textId="77777777" w:rsidTr="005827F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0" w:type="dxa"/>
            <w:tcMar>
              <w:top w:w="90" w:type="dxa"/>
              <w:left w:w="110" w:type="dxa"/>
              <w:bottom w:w="90" w:type="dxa"/>
              <w:right w:w="110" w:type="dxa"/>
            </w:tcMar>
            <w:vAlign w:val="center"/>
          </w:tcPr>
          <w:p w14:paraId="590F4E76" w14:textId="77777777" w:rsidR="005827FC" w:rsidRDefault="00000000">
            <w:pPr>
              <w:spacing w:after="20"/>
            </w:pPr>
            <w:r>
              <w:rPr>
                <w:sz w:val="16"/>
              </w:rPr>
              <w:t>SI-008</w:t>
            </w:r>
          </w:p>
        </w:tc>
        <w:tc>
          <w:tcPr>
            <w:tcW w:w="5900" w:type="dxa"/>
            <w:tcMar>
              <w:top w:w="90" w:type="dxa"/>
              <w:left w:w="110" w:type="dxa"/>
              <w:bottom w:w="90" w:type="dxa"/>
              <w:right w:w="110" w:type="dxa"/>
            </w:tcMar>
            <w:vAlign w:val="center"/>
          </w:tcPr>
          <w:p w14:paraId="3B41F14A"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6"/>
              </w:rPr>
              <w:t>Paired statistical methods use the same explicit paired keys.</w:t>
            </w:r>
          </w:p>
        </w:tc>
        <w:tc>
          <w:tcPr>
            <w:tcW w:w="2360" w:type="dxa"/>
            <w:tcMar>
              <w:top w:w="90" w:type="dxa"/>
              <w:left w:w="110" w:type="dxa"/>
              <w:bottom w:w="90" w:type="dxa"/>
              <w:right w:w="110" w:type="dxa"/>
            </w:tcMar>
            <w:vAlign w:val="center"/>
          </w:tcPr>
          <w:p w14:paraId="6BD2775A"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6"/>
              </w:rPr>
              <w:t>Pairing audit</w:t>
            </w:r>
          </w:p>
        </w:tc>
      </w:tr>
      <w:tr w:rsidR="005827FC" w14:paraId="29A44E6E" w14:textId="77777777" w:rsidTr="005827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0" w:type="dxa"/>
            <w:tcMar>
              <w:top w:w="90" w:type="dxa"/>
              <w:left w:w="110" w:type="dxa"/>
              <w:bottom w:w="90" w:type="dxa"/>
              <w:right w:w="110" w:type="dxa"/>
            </w:tcMar>
            <w:vAlign w:val="center"/>
          </w:tcPr>
          <w:p w14:paraId="3190AF7F" w14:textId="77777777" w:rsidR="005827FC" w:rsidRDefault="00000000">
            <w:pPr>
              <w:spacing w:after="20"/>
            </w:pPr>
            <w:r>
              <w:rPr>
                <w:sz w:val="16"/>
              </w:rPr>
              <w:t>SI-009</w:t>
            </w:r>
          </w:p>
        </w:tc>
        <w:tc>
          <w:tcPr>
            <w:tcW w:w="5900" w:type="dxa"/>
            <w:tcMar>
              <w:top w:w="90" w:type="dxa"/>
              <w:left w:w="110" w:type="dxa"/>
              <w:bottom w:w="90" w:type="dxa"/>
              <w:right w:w="110" w:type="dxa"/>
            </w:tcMar>
            <w:vAlign w:val="center"/>
          </w:tcPr>
          <w:p w14:paraId="16A976DA"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6"/>
              </w:rPr>
              <w:t>Holm adjusted p-values are monotone under the declared step-down procedure.</w:t>
            </w:r>
          </w:p>
        </w:tc>
        <w:tc>
          <w:tcPr>
            <w:tcW w:w="2360" w:type="dxa"/>
            <w:tcMar>
              <w:top w:w="90" w:type="dxa"/>
              <w:left w:w="110" w:type="dxa"/>
              <w:bottom w:w="90" w:type="dxa"/>
              <w:right w:w="110" w:type="dxa"/>
            </w:tcMar>
            <w:vAlign w:val="center"/>
          </w:tcPr>
          <w:p w14:paraId="7E414941"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6"/>
              </w:rPr>
              <w:t>Reference test</w:t>
            </w:r>
          </w:p>
        </w:tc>
      </w:tr>
      <w:tr w:rsidR="005827FC" w14:paraId="1AEBF8EE" w14:textId="77777777" w:rsidTr="005827F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0" w:type="dxa"/>
            <w:tcMar>
              <w:top w:w="90" w:type="dxa"/>
              <w:left w:w="110" w:type="dxa"/>
              <w:bottom w:w="90" w:type="dxa"/>
              <w:right w:w="110" w:type="dxa"/>
            </w:tcMar>
            <w:vAlign w:val="center"/>
          </w:tcPr>
          <w:p w14:paraId="1F61A9B4" w14:textId="77777777" w:rsidR="005827FC" w:rsidRDefault="00000000">
            <w:pPr>
              <w:spacing w:after="20"/>
            </w:pPr>
            <w:r>
              <w:rPr>
                <w:sz w:val="16"/>
              </w:rPr>
              <w:t>SI-010</w:t>
            </w:r>
          </w:p>
        </w:tc>
        <w:tc>
          <w:tcPr>
            <w:tcW w:w="5900" w:type="dxa"/>
            <w:tcMar>
              <w:top w:w="90" w:type="dxa"/>
              <w:left w:w="110" w:type="dxa"/>
              <w:bottom w:w="90" w:type="dxa"/>
              <w:right w:w="110" w:type="dxa"/>
            </w:tcMar>
            <w:vAlign w:val="center"/>
          </w:tcPr>
          <w:p w14:paraId="00B82CC5"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6"/>
              </w:rPr>
              <w:t>Every expected pair is a valid result, documented exclusion or documented failure.</w:t>
            </w:r>
          </w:p>
        </w:tc>
        <w:tc>
          <w:tcPr>
            <w:tcW w:w="2360" w:type="dxa"/>
            <w:tcMar>
              <w:top w:w="90" w:type="dxa"/>
              <w:left w:w="110" w:type="dxa"/>
              <w:bottom w:w="90" w:type="dxa"/>
              <w:right w:w="110" w:type="dxa"/>
            </w:tcMar>
            <w:vAlign w:val="center"/>
          </w:tcPr>
          <w:p w14:paraId="349A34E5"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6"/>
              </w:rPr>
              <w:t>Population reconciliation</w:t>
            </w:r>
          </w:p>
        </w:tc>
      </w:tr>
    </w:tbl>
    <w:p w14:paraId="69B9893A" w14:textId="77777777" w:rsidR="005827FC" w:rsidRDefault="005827FC"/>
    <w:p w14:paraId="0DD27890" w14:textId="77777777" w:rsidR="005827FC" w:rsidRDefault="00000000">
      <w:r>
        <w:br w:type="page"/>
      </w:r>
    </w:p>
    <w:p w14:paraId="5E67D91E" w14:textId="77777777" w:rsidR="005827FC" w:rsidRDefault="00000000">
      <w:pPr>
        <w:pStyle w:val="Heading1"/>
      </w:pPr>
      <w:r>
        <w:rPr>
          <w:rFonts w:ascii="Calibri" w:eastAsia="Calibri" w:hAnsi="Calibri"/>
        </w:rPr>
        <w:lastRenderedPageBreak/>
        <w:t>PART H: QUALITY GATES</w:t>
      </w:r>
    </w:p>
    <w:tbl>
      <w:tblPr>
        <w:tblStyle w:val="LightGrid-Accent1"/>
        <w:tblW w:w="9360" w:type="dxa"/>
        <w:jc w:val="center"/>
        <w:tblLayout w:type="fixed"/>
        <w:tblLook w:val="04A0" w:firstRow="1" w:lastRow="0" w:firstColumn="1" w:lastColumn="0" w:noHBand="0" w:noVBand="1"/>
      </w:tblPr>
      <w:tblGrid>
        <w:gridCol w:w="900"/>
        <w:gridCol w:w="1900"/>
        <w:gridCol w:w="4760"/>
        <w:gridCol w:w="1800"/>
      </w:tblGrid>
      <w:tr w:rsidR="005827FC" w14:paraId="459D3857" w14:textId="77777777" w:rsidTr="005827FC">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900" w:type="dxa"/>
            <w:shd w:val="clear" w:color="auto" w:fill="1F4E79"/>
            <w:tcMar>
              <w:top w:w="90" w:type="dxa"/>
              <w:left w:w="110" w:type="dxa"/>
              <w:bottom w:w="90" w:type="dxa"/>
              <w:right w:w="110" w:type="dxa"/>
            </w:tcMar>
            <w:vAlign w:val="center"/>
          </w:tcPr>
          <w:p w14:paraId="51014590" w14:textId="77777777" w:rsidR="005827FC" w:rsidRDefault="00000000">
            <w:pPr>
              <w:spacing w:after="20"/>
            </w:pPr>
            <w:r>
              <w:rPr>
                <w:color w:val="FFFFFF"/>
                <w:sz w:val="15"/>
              </w:rPr>
              <w:t>Gate</w:t>
            </w:r>
          </w:p>
        </w:tc>
        <w:tc>
          <w:tcPr>
            <w:tcW w:w="1900" w:type="dxa"/>
            <w:shd w:val="clear" w:color="auto" w:fill="1F4E79"/>
            <w:tcMar>
              <w:top w:w="90" w:type="dxa"/>
              <w:left w:w="110" w:type="dxa"/>
              <w:bottom w:w="90" w:type="dxa"/>
              <w:right w:w="110" w:type="dxa"/>
            </w:tcMar>
            <w:vAlign w:val="center"/>
          </w:tcPr>
          <w:p w14:paraId="38D69435" w14:textId="77777777" w:rsidR="005827FC" w:rsidRDefault="00000000">
            <w:pPr>
              <w:spacing w:after="20"/>
              <w:cnfStyle w:val="100000000000" w:firstRow="1" w:lastRow="0" w:firstColumn="0" w:lastColumn="0" w:oddVBand="0" w:evenVBand="0" w:oddHBand="0" w:evenHBand="0" w:firstRowFirstColumn="0" w:firstRowLastColumn="0" w:lastRowFirstColumn="0" w:lastRowLastColumn="0"/>
            </w:pPr>
            <w:r>
              <w:rPr>
                <w:color w:val="FFFFFF"/>
                <w:sz w:val="15"/>
              </w:rPr>
              <w:t>Stage</w:t>
            </w:r>
          </w:p>
        </w:tc>
        <w:tc>
          <w:tcPr>
            <w:tcW w:w="4760" w:type="dxa"/>
            <w:shd w:val="clear" w:color="auto" w:fill="1F4E79"/>
            <w:tcMar>
              <w:top w:w="90" w:type="dxa"/>
              <w:left w:w="110" w:type="dxa"/>
              <w:bottom w:w="90" w:type="dxa"/>
              <w:right w:w="110" w:type="dxa"/>
            </w:tcMar>
            <w:vAlign w:val="center"/>
          </w:tcPr>
          <w:p w14:paraId="1B008880" w14:textId="77777777" w:rsidR="005827FC" w:rsidRDefault="00000000">
            <w:pPr>
              <w:spacing w:after="20"/>
              <w:cnfStyle w:val="100000000000" w:firstRow="1" w:lastRow="0" w:firstColumn="0" w:lastColumn="0" w:oddVBand="0" w:evenVBand="0" w:oddHBand="0" w:evenHBand="0" w:firstRowFirstColumn="0" w:firstRowLastColumn="0" w:lastRowFirstColumn="0" w:lastRowLastColumn="0"/>
            </w:pPr>
            <w:r>
              <w:rPr>
                <w:color w:val="FFFFFF"/>
                <w:sz w:val="15"/>
              </w:rPr>
              <w:t>Criteria</w:t>
            </w:r>
          </w:p>
        </w:tc>
        <w:tc>
          <w:tcPr>
            <w:tcW w:w="1800" w:type="dxa"/>
            <w:shd w:val="clear" w:color="auto" w:fill="1F4E79"/>
            <w:tcMar>
              <w:top w:w="90" w:type="dxa"/>
              <w:left w:w="110" w:type="dxa"/>
              <w:bottom w:w="90" w:type="dxa"/>
              <w:right w:w="110" w:type="dxa"/>
            </w:tcMar>
            <w:vAlign w:val="center"/>
          </w:tcPr>
          <w:p w14:paraId="7E8168C5" w14:textId="77777777" w:rsidR="005827FC" w:rsidRDefault="00000000">
            <w:pPr>
              <w:spacing w:after="20"/>
              <w:cnfStyle w:val="100000000000" w:firstRow="1" w:lastRow="0" w:firstColumn="0" w:lastColumn="0" w:oddVBand="0" w:evenVBand="0" w:oddHBand="0" w:evenHBand="0" w:firstRowFirstColumn="0" w:firstRowLastColumn="0" w:lastRowFirstColumn="0" w:lastRowLastColumn="0"/>
            </w:pPr>
            <w:r>
              <w:rPr>
                <w:color w:val="FFFFFF"/>
                <w:sz w:val="15"/>
              </w:rPr>
              <w:t>Pass condition</w:t>
            </w:r>
          </w:p>
        </w:tc>
      </w:tr>
      <w:tr w:rsidR="005827FC" w14:paraId="5A61B882" w14:textId="77777777" w:rsidTr="005827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0" w:type="dxa"/>
            <w:tcMar>
              <w:top w:w="90" w:type="dxa"/>
              <w:left w:w="110" w:type="dxa"/>
              <w:bottom w:w="90" w:type="dxa"/>
              <w:right w:w="110" w:type="dxa"/>
            </w:tcMar>
            <w:vAlign w:val="center"/>
          </w:tcPr>
          <w:p w14:paraId="3B87354D" w14:textId="77777777" w:rsidR="005827FC" w:rsidRDefault="00000000">
            <w:pPr>
              <w:spacing w:after="20"/>
            </w:pPr>
            <w:r>
              <w:rPr>
                <w:sz w:val="15"/>
              </w:rPr>
              <w:t>G0</w:t>
            </w:r>
          </w:p>
        </w:tc>
        <w:tc>
          <w:tcPr>
            <w:tcW w:w="1900" w:type="dxa"/>
            <w:tcMar>
              <w:top w:w="90" w:type="dxa"/>
              <w:left w:w="110" w:type="dxa"/>
              <w:bottom w:w="90" w:type="dxa"/>
              <w:right w:w="110" w:type="dxa"/>
            </w:tcMar>
            <w:vAlign w:val="center"/>
          </w:tcPr>
          <w:p w14:paraId="4D14A0B1"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5"/>
              </w:rPr>
              <w:t>Configuration</w:t>
            </w:r>
          </w:p>
        </w:tc>
        <w:tc>
          <w:tcPr>
            <w:tcW w:w="4760" w:type="dxa"/>
            <w:tcMar>
              <w:top w:w="90" w:type="dxa"/>
              <w:left w:w="110" w:type="dxa"/>
              <w:bottom w:w="90" w:type="dxa"/>
              <w:right w:w="110" w:type="dxa"/>
            </w:tcMar>
            <w:vAlign w:val="center"/>
          </w:tcPr>
          <w:p w14:paraId="2B657859"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5"/>
              </w:rPr>
              <w:t>Schema valid; resolved config and protocol state recorded</w:t>
            </w:r>
          </w:p>
        </w:tc>
        <w:tc>
          <w:tcPr>
            <w:tcW w:w="1800" w:type="dxa"/>
            <w:tcMar>
              <w:top w:w="90" w:type="dxa"/>
              <w:left w:w="110" w:type="dxa"/>
              <w:bottom w:w="90" w:type="dxa"/>
              <w:right w:w="110" w:type="dxa"/>
            </w:tcMar>
            <w:vAlign w:val="center"/>
          </w:tcPr>
          <w:p w14:paraId="6EC6C433"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5"/>
              </w:rPr>
              <w:t>Validator PASS</w:t>
            </w:r>
          </w:p>
        </w:tc>
      </w:tr>
      <w:tr w:rsidR="005827FC" w14:paraId="1A1163BA" w14:textId="77777777" w:rsidTr="005827F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0" w:type="dxa"/>
            <w:tcMar>
              <w:top w:w="90" w:type="dxa"/>
              <w:left w:w="110" w:type="dxa"/>
              <w:bottom w:w="90" w:type="dxa"/>
              <w:right w:w="110" w:type="dxa"/>
            </w:tcMar>
            <w:vAlign w:val="center"/>
          </w:tcPr>
          <w:p w14:paraId="71F0474A" w14:textId="77777777" w:rsidR="005827FC" w:rsidRDefault="00000000">
            <w:pPr>
              <w:spacing w:after="20"/>
            </w:pPr>
            <w:r>
              <w:rPr>
                <w:sz w:val="15"/>
              </w:rPr>
              <w:t>G1</w:t>
            </w:r>
          </w:p>
        </w:tc>
        <w:tc>
          <w:tcPr>
            <w:tcW w:w="1900" w:type="dxa"/>
            <w:tcMar>
              <w:top w:w="90" w:type="dxa"/>
              <w:left w:w="110" w:type="dxa"/>
              <w:bottom w:w="90" w:type="dxa"/>
              <w:right w:w="110" w:type="dxa"/>
            </w:tcMar>
            <w:vAlign w:val="center"/>
          </w:tcPr>
          <w:p w14:paraId="29EBC996"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5"/>
              </w:rPr>
              <w:t>Dataset</w:t>
            </w:r>
          </w:p>
        </w:tc>
        <w:tc>
          <w:tcPr>
            <w:tcW w:w="4760" w:type="dxa"/>
            <w:tcMar>
              <w:top w:w="90" w:type="dxa"/>
              <w:left w:w="110" w:type="dxa"/>
              <w:bottom w:w="90" w:type="dxa"/>
              <w:right w:w="110" w:type="dxa"/>
            </w:tcMar>
            <w:vAlign w:val="center"/>
          </w:tcPr>
          <w:p w14:paraId="55A141F4"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5"/>
              </w:rPr>
              <w:t>Five classes, valid leaf identity, no duplicate/split leakage</w:t>
            </w:r>
          </w:p>
        </w:tc>
        <w:tc>
          <w:tcPr>
            <w:tcW w:w="1800" w:type="dxa"/>
            <w:tcMar>
              <w:top w:w="90" w:type="dxa"/>
              <w:left w:w="110" w:type="dxa"/>
              <w:bottom w:w="90" w:type="dxa"/>
              <w:right w:w="110" w:type="dxa"/>
            </w:tcMar>
            <w:vAlign w:val="center"/>
          </w:tcPr>
          <w:p w14:paraId="266C0BE7"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5"/>
              </w:rPr>
              <w:t>Audit PASS</w:t>
            </w:r>
          </w:p>
        </w:tc>
      </w:tr>
      <w:tr w:rsidR="005827FC" w14:paraId="7722FC5E" w14:textId="77777777" w:rsidTr="005827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0" w:type="dxa"/>
            <w:tcMar>
              <w:top w:w="90" w:type="dxa"/>
              <w:left w:w="110" w:type="dxa"/>
              <w:bottom w:w="90" w:type="dxa"/>
              <w:right w:w="110" w:type="dxa"/>
            </w:tcMar>
            <w:vAlign w:val="center"/>
          </w:tcPr>
          <w:p w14:paraId="282BA300" w14:textId="77777777" w:rsidR="005827FC" w:rsidRDefault="00000000">
            <w:pPr>
              <w:spacing w:after="20"/>
            </w:pPr>
            <w:r>
              <w:rPr>
                <w:sz w:val="15"/>
              </w:rPr>
              <w:t>G2</w:t>
            </w:r>
          </w:p>
        </w:tc>
        <w:tc>
          <w:tcPr>
            <w:tcW w:w="1900" w:type="dxa"/>
            <w:tcMar>
              <w:top w:w="90" w:type="dxa"/>
              <w:left w:w="110" w:type="dxa"/>
              <w:bottom w:w="90" w:type="dxa"/>
              <w:right w:w="110" w:type="dxa"/>
            </w:tcMar>
            <w:vAlign w:val="center"/>
          </w:tcPr>
          <w:p w14:paraId="2D18F4F8"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5"/>
              </w:rPr>
              <w:t>Baseline</w:t>
            </w:r>
          </w:p>
        </w:tc>
        <w:tc>
          <w:tcPr>
            <w:tcW w:w="4760" w:type="dxa"/>
            <w:tcMar>
              <w:top w:w="90" w:type="dxa"/>
              <w:left w:w="110" w:type="dxa"/>
              <w:bottom w:w="90" w:type="dxa"/>
              <w:right w:w="110" w:type="dxa"/>
            </w:tcMar>
            <w:vAlign w:val="center"/>
          </w:tcPr>
          <w:p w14:paraId="317A89E3"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5"/>
              </w:rPr>
              <w:t>Two checkpoints selected using validation only</w:t>
            </w:r>
          </w:p>
        </w:tc>
        <w:tc>
          <w:tcPr>
            <w:tcW w:w="1800" w:type="dxa"/>
            <w:tcMar>
              <w:top w:w="90" w:type="dxa"/>
              <w:left w:w="110" w:type="dxa"/>
              <w:bottom w:w="90" w:type="dxa"/>
              <w:right w:w="110" w:type="dxa"/>
            </w:tcMar>
            <w:vAlign w:val="center"/>
          </w:tcPr>
          <w:p w14:paraId="4508A15B"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5"/>
              </w:rPr>
              <w:t>Evidence and hash match</w:t>
            </w:r>
          </w:p>
        </w:tc>
      </w:tr>
      <w:tr w:rsidR="005827FC" w14:paraId="7111270C" w14:textId="77777777" w:rsidTr="005827F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0" w:type="dxa"/>
            <w:tcMar>
              <w:top w:w="90" w:type="dxa"/>
              <w:left w:w="110" w:type="dxa"/>
              <w:bottom w:w="90" w:type="dxa"/>
              <w:right w:w="110" w:type="dxa"/>
            </w:tcMar>
            <w:vAlign w:val="center"/>
          </w:tcPr>
          <w:p w14:paraId="143899F6" w14:textId="77777777" w:rsidR="005827FC" w:rsidRDefault="00000000">
            <w:pPr>
              <w:spacing w:after="20"/>
            </w:pPr>
            <w:r>
              <w:rPr>
                <w:sz w:val="15"/>
              </w:rPr>
              <w:t>G3</w:t>
            </w:r>
          </w:p>
        </w:tc>
        <w:tc>
          <w:tcPr>
            <w:tcW w:w="1900" w:type="dxa"/>
            <w:tcMar>
              <w:top w:w="90" w:type="dxa"/>
              <w:left w:w="110" w:type="dxa"/>
              <w:bottom w:w="90" w:type="dxa"/>
              <w:right w:w="110" w:type="dxa"/>
            </w:tcMar>
            <w:vAlign w:val="center"/>
          </w:tcPr>
          <w:p w14:paraId="5A7736ED"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5"/>
              </w:rPr>
              <w:t>Transformations</w:t>
            </w:r>
          </w:p>
        </w:tc>
        <w:tc>
          <w:tcPr>
            <w:tcW w:w="4760" w:type="dxa"/>
            <w:tcMar>
              <w:top w:w="90" w:type="dxa"/>
              <w:left w:w="110" w:type="dxa"/>
              <w:bottom w:w="90" w:type="dxa"/>
              <w:right w:w="110" w:type="dxa"/>
            </w:tcMar>
            <w:vAlign w:val="center"/>
          </w:tcPr>
          <w:p w14:paraId="2A8303A8"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5"/>
              </w:rPr>
              <w:t>12 scenarios deterministic and semantically piloted</w:t>
            </w:r>
          </w:p>
        </w:tc>
        <w:tc>
          <w:tcPr>
            <w:tcW w:w="1800" w:type="dxa"/>
            <w:tcMar>
              <w:top w:w="90" w:type="dxa"/>
              <w:left w:w="110" w:type="dxa"/>
              <w:bottom w:w="90" w:type="dxa"/>
              <w:right w:w="110" w:type="dxa"/>
            </w:tcMar>
            <w:vAlign w:val="center"/>
          </w:tcPr>
          <w:p w14:paraId="7F300A89"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5"/>
              </w:rPr>
              <w:t>Transform tests PASS</w:t>
            </w:r>
          </w:p>
        </w:tc>
      </w:tr>
      <w:tr w:rsidR="005827FC" w14:paraId="6108CB60" w14:textId="77777777" w:rsidTr="005827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0" w:type="dxa"/>
            <w:tcMar>
              <w:top w:w="90" w:type="dxa"/>
              <w:left w:w="110" w:type="dxa"/>
              <w:bottom w:w="90" w:type="dxa"/>
              <w:right w:w="110" w:type="dxa"/>
            </w:tcMar>
            <w:vAlign w:val="center"/>
          </w:tcPr>
          <w:p w14:paraId="3A13EC2C" w14:textId="77777777" w:rsidR="005827FC" w:rsidRDefault="00000000">
            <w:pPr>
              <w:spacing w:after="20"/>
            </w:pPr>
            <w:r>
              <w:rPr>
                <w:sz w:val="15"/>
              </w:rPr>
              <w:t>G4</w:t>
            </w:r>
          </w:p>
        </w:tc>
        <w:tc>
          <w:tcPr>
            <w:tcW w:w="1900" w:type="dxa"/>
            <w:tcMar>
              <w:top w:w="90" w:type="dxa"/>
              <w:left w:w="110" w:type="dxa"/>
              <w:bottom w:w="90" w:type="dxa"/>
              <w:right w:w="110" w:type="dxa"/>
            </w:tcMar>
            <w:vAlign w:val="center"/>
          </w:tcPr>
          <w:p w14:paraId="295834B8"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5"/>
              </w:rPr>
              <w:t>XAI</w:t>
            </w:r>
          </w:p>
        </w:tc>
        <w:tc>
          <w:tcPr>
            <w:tcW w:w="4760" w:type="dxa"/>
            <w:tcMar>
              <w:top w:w="90" w:type="dxa"/>
              <w:left w:w="110" w:type="dxa"/>
              <w:bottom w:w="90" w:type="dxa"/>
              <w:right w:w="110" w:type="dxa"/>
            </w:tcMar>
            <w:vAlign w:val="center"/>
          </w:tcPr>
          <w:p w14:paraId="37EB3D6D"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5"/>
              </w:rPr>
              <w:t>Three CAM adapters and target layers runtime-validated</w:t>
            </w:r>
          </w:p>
        </w:tc>
        <w:tc>
          <w:tcPr>
            <w:tcW w:w="1800" w:type="dxa"/>
            <w:tcMar>
              <w:top w:w="90" w:type="dxa"/>
              <w:left w:w="110" w:type="dxa"/>
              <w:bottom w:w="90" w:type="dxa"/>
              <w:right w:w="110" w:type="dxa"/>
            </w:tcMar>
            <w:vAlign w:val="center"/>
          </w:tcPr>
          <w:p w14:paraId="56A05C7B"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5"/>
              </w:rPr>
              <w:t>Heatmap smoke PASS</w:t>
            </w:r>
          </w:p>
        </w:tc>
      </w:tr>
      <w:tr w:rsidR="005827FC" w14:paraId="11E73387" w14:textId="77777777" w:rsidTr="005827F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0" w:type="dxa"/>
            <w:tcMar>
              <w:top w:w="90" w:type="dxa"/>
              <w:left w:w="110" w:type="dxa"/>
              <w:bottom w:w="90" w:type="dxa"/>
              <w:right w:w="110" w:type="dxa"/>
            </w:tcMar>
            <w:vAlign w:val="center"/>
          </w:tcPr>
          <w:p w14:paraId="296F02E9" w14:textId="77777777" w:rsidR="005827FC" w:rsidRDefault="00000000">
            <w:pPr>
              <w:spacing w:after="20"/>
            </w:pPr>
            <w:r>
              <w:rPr>
                <w:sz w:val="15"/>
              </w:rPr>
              <w:t>G5</w:t>
            </w:r>
          </w:p>
        </w:tc>
        <w:tc>
          <w:tcPr>
            <w:tcW w:w="1900" w:type="dxa"/>
            <w:tcMar>
              <w:top w:w="90" w:type="dxa"/>
              <w:left w:w="110" w:type="dxa"/>
              <w:bottom w:w="90" w:type="dxa"/>
              <w:right w:w="110" w:type="dxa"/>
            </w:tcMar>
            <w:vAlign w:val="center"/>
          </w:tcPr>
          <w:p w14:paraId="22CF60BD"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5"/>
              </w:rPr>
              <w:t>Joint evaluation</w:t>
            </w:r>
          </w:p>
        </w:tc>
        <w:tc>
          <w:tcPr>
            <w:tcW w:w="4760" w:type="dxa"/>
            <w:tcMar>
              <w:top w:w="90" w:type="dxa"/>
              <w:left w:w="110" w:type="dxa"/>
              <w:bottom w:w="90" w:type="dxa"/>
              <w:right w:w="110" w:type="dxa"/>
            </w:tcMar>
            <w:vAlign w:val="center"/>
          </w:tcPr>
          <w:p w14:paraId="08BF0011"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5"/>
              </w:rPr>
              <w:t>Consistency gate, alignment and quality flags work</w:t>
            </w:r>
          </w:p>
        </w:tc>
        <w:tc>
          <w:tcPr>
            <w:tcW w:w="1800" w:type="dxa"/>
            <w:tcMar>
              <w:top w:w="90" w:type="dxa"/>
              <w:left w:w="110" w:type="dxa"/>
              <w:bottom w:w="90" w:type="dxa"/>
              <w:right w:w="110" w:type="dxa"/>
            </w:tcMar>
            <w:vAlign w:val="center"/>
          </w:tcPr>
          <w:p w14:paraId="227231A4"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5"/>
              </w:rPr>
              <w:t>Scientific tests PASS</w:t>
            </w:r>
          </w:p>
        </w:tc>
      </w:tr>
      <w:tr w:rsidR="005827FC" w14:paraId="0893FC91" w14:textId="77777777" w:rsidTr="005827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0" w:type="dxa"/>
            <w:tcMar>
              <w:top w:w="90" w:type="dxa"/>
              <w:left w:w="110" w:type="dxa"/>
              <w:bottom w:w="90" w:type="dxa"/>
              <w:right w:w="110" w:type="dxa"/>
            </w:tcMar>
            <w:vAlign w:val="center"/>
          </w:tcPr>
          <w:p w14:paraId="6DB07870" w14:textId="77777777" w:rsidR="005827FC" w:rsidRDefault="00000000">
            <w:pPr>
              <w:spacing w:after="20"/>
            </w:pPr>
            <w:r>
              <w:rPr>
                <w:sz w:val="15"/>
              </w:rPr>
              <w:t>G6</w:t>
            </w:r>
          </w:p>
        </w:tc>
        <w:tc>
          <w:tcPr>
            <w:tcW w:w="1900" w:type="dxa"/>
            <w:tcMar>
              <w:top w:w="90" w:type="dxa"/>
              <w:left w:w="110" w:type="dxa"/>
              <w:bottom w:w="90" w:type="dxa"/>
              <w:right w:w="110" w:type="dxa"/>
            </w:tcMar>
            <w:vAlign w:val="center"/>
          </w:tcPr>
          <w:p w14:paraId="26095BF2"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5"/>
              </w:rPr>
              <w:t>Statistics</w:t>
            </w:r>
          </w:p>
        </w:tc>
        <w:tc>
          <w:tcPr>
            <w:tcW w:w="4760" w:type="dxa"/>
            <w:tcMar>
              <w:top w:w="90" w:type="dxa"/>
              <w:left w:w="110" w:type="dxa"/>
              <w:bottom w:w="90" w:type="dxa"/>
              <w:right w:w="110" w:type="dxa"/>
            </w:tcMar>
            <w:vAlign w:val="center"/>
          </w:tcPr>
          <w:p w14:paraId="5019251C"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5"/>
              </w:rPr>
              <w:t>Leaf-aware bootstrap, paired tests, effect size and Holm</w:t>
            </w:r>
          </w:p>
        </w:tc>
        <w:tc>
          <w:tcPr>
            <w:tcW w:w="1800" w:type="dxa"/>
            <w:tcMar>
              <w:top w:w="90" w:type="dxa"/>
              <w:left w:w="110" w:type="dxa"/>
              <w:bottom w:w="90" w:type="dxa"/>
              <w:right w:w="110" w:type="dxa"/>
            </w:tcMar>
            <w:vAlign w:val="center"/>
          </w:tcPr>
          <w:p w14:paraId="6FB186F9"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5"/>
              </w:rPr>
              <w:t>Reference match</w:t>
            </w:r>
          </w:p>
        </w:tc>
      </w:tr>
      <w:tr w:rsidR="005827FC" w14:paraId="18B25975" w14:textId="77777777" w:rsidTr="005827F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0" w:type="dxa"/>
            <w:tcMar>
              <w:top w:w="90" w:type="dxa"/>
              <w:left w:w="110" w:type="dxa"/>
              <w:bottom w:w="90" w:type="dxa"/>
              <w:right w:w="110" w:type="dxa"/>
            </w:tcMar>
            <w:vAlign w:val="center"/>
          </w:tcPr>
          <w:p w14:paraId="304CEEC4" w14:textId="77777777" w:rsidR="005827FC" w:rsidRDefault="00000000">
            <w:pPr>
              <w:spacing w:after="20"/>
            </w:pPr>
            <w:r>
              <w:rPr>
                <w:sz w:val="15"/>
              </w:rPr>
              <w:t>G7</w:t>
            </w:r>
          </w:p>
        </w:tc>
        <w:tc>
          <w:tcPr>
            <w:tcW w:w="1900" w:type="dxa"/>
            <w:tcMar>
              <w:top w:w="90" w:type="dxa"/>
              <w:left w:w="110" w:type="dxa"/>
              <w:bottom w:w="90" w:type="dxa"/>
              <w:right w:w="110" w:type="dxa"/>
            </w:tcMar>
            <w:vAlign w:val="center"/>
          </w:tcPr>
          <w:p w14:paraId="12708F80"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5"/>
              </w:rPr>
              <w:t>Artifacts</w:t>
            </w:r>
          </w:p>
        </w:tc>
        <w:tc>
          <w:tcPr>
            <w:tcW w:w="4760" w:type="dxa"/>
            <w:tcMar>
              <w:top w:w="90" w:type="dxa"/>
              <w:left w:w="110" w:type="dxa"/>
              <w:bottom w:w="90" w:type="dxa"/>
              <w:right w:w="110" w:type="dxa"/>
            </w:tcMar>
            <w:vAlign w:val="center"/>
          </w:tcPr>
          <w:p w14:paraId="033DE11E"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5"/>
              </w:rPr>
              <w:t>Tables/figures generated from validated records</w:t>
            </w:r>
          </w:p>
        </w:tc>
        <w:tc>
          <w:tcPr>
            <w:tcW w:w="1800" w:type="dxa"/>
            <w:tcMar>
              <w:top w:w="90" w:type="dxa"/>
              <w:left w:w="110" w:type="dxa"/>
              <w:bottom w:w="90" w:type="dxa"/>
              <w:right w:w="110" w:type="dxa"/>
            </w:tcMar>
            <w:vAlign w:val="center"/>
          </w:tcPr>
          <w:p w14:paraId="77F1F78A"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5"/>
              </w:rPr>
              <w:t>Cross-artifact check PASS</w:t>
            </w:r>
          </w:p>
        </w:tc>
      </w:tr>
      <w:tr w:rsidR="005827FC" w14:paraId="2C897FBD" w14:textId="77777777" w:rsidTr="005827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0" w:type="dxa"/>
            <w:tcMar>
              <w:top w:w="90" w:type="dxa"/>
              <w:left w:w="110" w:type="dxa"/>
              <w:bottom w:w="90" w:type="dxa"/>
              <w:right w:w="110" w:type="dxa"/>
            </w:tcMar>
            <w:vAlign w:val="center"/>
          </w:tcPr>
          <w:p w14:paraId="0D1E8C56" w14:textId="77777777" w:rsidR="005827FC" w:rsidRDefault="00000000">
            <w:pPr>
              <w:spacing w:after="20"/>
            </w:pPr>
            <w:r>
              <w:rPr>
                <w:sz w:val="15"/>
              </w:rPr>
              <w:t>G8</w:t>
            </w:r>
          </w:p>
        </w:tc>
        <w:tc>
          <w:tcPr>
            <w:tcW w:w="1900" w:type="dxa"/>
            <w:tcMar>
              <w:top w:w="90" w:type="dxa"/>
              <w:left w:w="110" w:type="dxa"/>
              <w:bottom w:w="90" w:type="dxa"/>
              <w:right w:w="110" w:type="dxa"/>
            </w:tcMar>
            <w:vAlign w:val="center"/>
          </w:tcPr>
          <w:p w14:paraId="67FA86DF"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5"/>
              </w:rPr>
              <w:t>Reproducibility</w:t>
            </w:r>
          </w:p>
        </w:tc>
        <w:tc>
          <w:tcPr>
            <w:tcW w:w="4760" w:type="dxa"/>
            <w:tcMar>
              <w:top w:w="90" w:type="dxa"/>
              <w:left w:w="110" w:type="dxa"/>
              <w:bottom w:w="90" w:type="dxa"/>
              <w:right w:w="110" w:type="dxa"/>
            </w:tcMar>
            <w:vAlign w:val="center"/>
          </w:tcPr>
          <w:p w14:paraId="11150BBB"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5"/>
              </w:rPr>
              <w:t>Clean rerun and hashes/tolerances documented</w:t>
            </w:r>
          </w:p>
        </w:tc>
        <w:tc>
          <w:tcPr>
            <w:tcW w:w="1800" w:type="dxa"/>
            <w:tcMar>
              <w:top w:w="90" w:type="dxa"/>
              <w:left w:w="110" w:type="dxa"/>
              <w:bottom w:w="90" w:type="dxa"/>
              <w:right w:w="110" w:type="dxa"/>
            </w:tcMar>
            <w:vAlign w:val="center"/>
          </w:tcPr>
          <w:p w14:paraId="6F6FBBEE"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5"/>
              </w:rPr>
              <w:t>Rerun PASS</w:t>
            </w:r>
          </w:p>
        </w:tc>
      </w:tr>
      <w:tr w:rsidR="005827FC" w14:paraId="6D8E7920" w14:textId="77777777" w:rsidTr="005827F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0" w:type="dxa"/>
            <w:tcMar>
              <w:top w:w="90" w:type="dxa"/>
              <w:left w:w="110" w:type="dxa"/>
              <w:bottom w:w="90" w:type="dxa"/>
              <w:right w:w="110" w:type="dxa"/>
            </w:tcMar>
            <w:vAlign w:val="center"/>
          </w:tcPr>
          <w:p w14:paraId="31F64D41" w14:textId="77777777" w:rsidR="005827FC" w:rsidRDefault="00000000">
            <w:pPr>
              <w:spacing w:after="20"/>
            </w:pPr>
            <w:r>
              <w:rPr>
                <w:sz w:val="15"/>
              </w:rPr>
              <w:t>G9</w:t>
            </w:r>
          </w:p>
        </w:tc>
        <w:tc>
          <w:tcPr>
            <w:tcW w:w="1900" w:type="dxa"/>
            <w:tcMar>
              <w:top w:w="90" w:type="dxa"/>
              <w:left w:w="110" w:type="dxa"/>
              <w:bottom w:w="90" w:type="dxa"/>
              <w:right w:w="110" w:type="dxa"/>
            </w:tcMar>
            <w:vAlign w:val="center"/>
          </w:tcPr>
          <w:p w14:paraId="50FE770D"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5"/>
              </w:rPr>
              <w:t>Release</w:t>
            </w:r>
          </w:p>
        </w:tc>
        <w:tc>
          <w:tcPr>
            <w:tcW w:w="4760" w:type="dxa"/>
            <w:tcMar>
              <w:top w:w="90" w:type="dxa"/>
              <w:left w:w="110" w:type="dxa"/>
              <w:bottom w:w="90" w:type="dxa"/>
              <w:right w:w="110" w:type="dxa"/>
            </w:tcMar>
            <w:vAlign w:val="center"/>
          </w:tcPr>
          <w:p w14:paraId="4D2A0FA7"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5"/>
              </w:rPr>
              <w:t>Tests, docs, provenance and review complete</w:t>
            </w:r>
          </w:p>
        </w:tc>
        <w:tc>
          <w:tcPr>
            <w:tcW w:w="1800" w:type="dxa"/>
            <w:tcMar>
              <w:top w:w="90" w:type="dxa"/>
              <w:left w:w="110" w:type="dxa"/>
              <w:bottom w:w="90" w:type="dxa"/>
              <w:right w:w="110" w:type="dxa"/>
            </w:tcMar>
            <w:vAlign w:val="center"/>
          </w:tcPr>
          <w:p w14:paraId="61A76304"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5"/>
              </w:rPr>
              <w:t>CI/review green</w:t>
            </w:r>
          </w:p>
        </w:tc>
      </w:tr>
    </w:tbl>
    <w:p w14:paraId="0DC9B751" w14:textId="77777777" w:rsidR="005827FC" w:rsidRDefault="005827FC"/>
    <w:p w14:paraId="0E8A471D" w14:textId="77777777" w:rsidR="005827FC" w:rsidRDefault="00000000">
      <w:pPr>
        <w:pStyle w:val="Heading2"/>
      </w:pPr>
      <w:r>
        <w:rPr>
          <w:rFonts w:ascii="Calibri" w:eastAsia="Calibri" w:hAnsi="Calibri"/>
        </w:rPr>
        <w:t>H2. Definition of Done</w:t>
      </w:r>
    </w:p>
    <w:p w14:paraId="69D6EF36" w14:textId="77777777" w:rsidR="005827FC" w:rsidRDefault="00000000">
      <w:pPr>
        <w:pStyle w:val="ListBullet"/>
        <w:spacing w:after="40"/>
      </w:pPr>
      <w:r>
        <w:t>[ ] All public functions have type hints and Google-style docstrings.</w:t>
      </w:r>
    </w:p>
    <w:p w14:paraId="75A3D5FD" w14:textId="77777777" w:rsidR="005827FC" w:rsidRDefault="00000000">
      <w:pPr>
        <w:pStyle w:val="ListBullet"/>
        <w:spacing w:after="40"/>
      </w:pPr>
      <w:r>
        <w:t>[ ] Unit, integration and scientific tests pass; target coverage is above 80% for core logic.</w:t>
      </w:r>
    </w:p>
    <w:p w14:paraId="29552FEA" w14:textId="77777777" w:rsidR="005827FC" w:rsidRDefault="00000000">
      <w:pPr>
        <w:pStyle w:val="ListBullet"/>
        <w:spacing w:after="40"/>
      </w:pPr>
      <w:r>
        <w:t>[ ] No untracked scientific parameters or absolute paths.</w:t>
      </w:r>
    </w:p>
    <w:p w14:paraId="441BF827" w14:textId="77777777" w:rsidR="005827FC" w:rsidRDefault="00000000">
      <w:pPr>
        <w:pStyle w:val="ListBullet"/>
        <w:spacing w:after="40"/>
      </w:pPr>
      <w:r>
        <w:t>[ ] All exclusions and failures have reason codes.</w:t>
      </w:r>
    </w:p>
    <w:p w14:paraId="000BC956" w14:textId="77777777" w:rsidR="005827FC" w:rsidRDefault="00000000">
      <w:pPr>
        <w:pStyle w:val="ListBullet"/>
        <w:spacing w:after="40"/>
      </w:pPr>
      <w:r>
        <w:t>[ ] Tables and figures regenerate from machine-readable records.</w:t>
      </w:r>
    </w:p>
    <w:p w14:paraId="5F37A190" w14:textId="77777777" w:rsidR="005827FC" w:rsidRDefault="00000000">
      <w:pPr>
        <w:pStyle w:val="ListBullet"/>
        <w:spacing w:after="40"/>
      </w:pPr>
      <w:r>
        <w:t>[ ] Run manifest, hashes and clean-rerun report are complete.</w:t>
      </w:r>
    </w:p>
    <w:p w14:paraId="743DE96D" w14:textId="77777777" w:rsidR="005827FC" w:rsidRDefault="00000000">
      <w:pPr>
        <w:pStyle w:val="ListBullet"/>
        <w:spacing w:after="40"/>
      </w:pPr>
      <w:r>
        <w:t>[ ] Pull request is reviewed and traceability matrix is updated.</w:t>
      </w:r>
    </w:p>
    <w:p w14:paraId="0630F975" w14:textId="77777777" w:rsidR="005827FC" w:rsidRDefault="00000000">
      <w:r>
        <w:br w:type="page"/>
      </w:r>
    </w:p>
    <w:p w14:paraId="1FDE9E8D" w14:textId="77777777" w:rsidR="005827FC" w:rsidRDefault="00000000">
      <w:pPr>
        <w:pStyle w:val="Heading1"/>
      </w:pPr>
      <w:r>
        <w:rPr>
          <w:rFonts w:ascii="Calibri" w:eastAsia="Calibri" w:hAnsi="Calibri"/>
        </w:rPr>
        <w:lastRenderedPageBreak/>
        <w:t>PART I: TESTING STRATEGY</w:t>
      </w:r>
    </w:p>
    <w:p w14:paraId="3A753EAC" w14:textId="77777777" w:rsidR="005827FC" w:rsidRDefault="00000000">
      <w:pPr>
        <w:pStyle w:val="Heading2"/>
      </w:pPr>
      <w:r>
        <w:rPr>
          <w:rFonts w:ascii="Calibri" w:eastAsia="Calibri" w:hAnsi="Calibri"/>
        </w:rPr>
        <w:t>I1. Test pyramid</w:t>
      </w:r>
    </w:p>
    <w:p w14:paraId="3EF20FD8" w14:textId="77777777" w:rsidR="005827FC" w:rsidRDefault="00000000">
      <w:pPr>
        <w:pStyle w:val="CodeBlock"/>
        <w:shd w:val="clear" w:color="auto" w:fill="F2F2F2"/>
      </w:pPr>
      <w:r>
        <w:t xml:space="preserve">                 /\</w:t>
      </w:r>
      <w:r>
        <w:br/>
        <w:t xml:space="preserve">                /  \       Scientific tests (5–10%)</w:t>
      </w:r>
      <w:r>
        <w:br/>
        <w:t xml:space="preserve">               / SCI \      Invariants, gates and reference values</w:t>
      </w:r>
      <w:r>
        <w:br/>
        <w:t xml:space="preserve">              /------\</w:t>
      </w:r>
      <w:r>
        <w:br/>
        <w:t xml:space="preserve">             /        \     Integration tests (15–20%)</w:t>
      </w:r>
      <w:r>
        <w:br/>
        <w:t xml:space="preserve">            /   INT    \    Module boundaries and contracts</w:t>
      </w:r>
      <w:r>
        <w:br/>
        <w:t xml:space="preserve">           /------------\</w:t>
      </w:r>
      <w:r>
        <w:br/>
        <w:t xml:space="preserve">          /              \  Unit tests (70–80%)</w:t>
      </w:r>
      <w:r>
        <w:br/>
        <w:t xml:space="preserve">         /      UNIT      \ Pure functions, adapters and validators</w:t>
      </w:r>
      <w:r>
        <w:br/>
        <w:t xml:space="preserve">        /------------------\</w:t>
      </w:r>
    </w:p>
    <w:p w14:paraId="6756B69F" w14:textId="77777777" w:rsidR="005827FC" w:rsidRDefault="00000000">
      <w:pPr>
        <w:pStyle w:val="Heading2"/>
      </w:pPr>
      <w:r>
        <w:rPr>
          <w:rFonts w:ascii="Calibri" w:eastAsia="Calibri" w:hAnsi="Calibri"/>
        </w:rPr>
        <w:t>I2. Test categories</w:t>
      </w:r>
    </w:p>
    <w:tbl>
      <w:tblPr>
        <w:tblStyle w:val="LightGrid-Accent1"/>
        <w:tblW w:w="9360" w:type="dxa"/>
        <w:jc w:val="center"/>
        <w:tblLayout w:type="fixed"/>
        <w:tblLook w:val="04A0" w:firstRow="1" w:lastRow="0" w:firstColumn="1" w:lastColumn="0" w:noHBand="0" w:noVBand="1"/>
      </w:tblPr>
      <w:tblGrid>
        <w:gridCol w:w="1700"/>
        <w:gridCol w:w="2200"/>
        <w:gridCol w:w="5460"/>
      </w:tblGrid>
      <w:tr w:rsidR="005827FC" w14:paraId="3F41FBEA" w14:textId="77777777" w:rsidTr="005827FC">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700" w:type="dxa"/>
            <w:shd w:val="clear" w:color="auto" w:fill="1F4E79"/>
            <w:tcMar>
              <w:top w:w="90" w:type="dxa"/>
              <w:left w:w="110" w:type="dxa"/>
              <w:bottom w:w="90" w:type="dxa"/>
              <w:right w:w="110" w:type="dxa"/>
            </w:tcMar>
            <w:vAlign w:val="center"/>
          </w:tcPr>
          <w:p w14:paraId="04A8D3D9" w14:textId="77777777" w:rsidR="005827FC" w:rsidRDefault="00000000">
            <w:pPr>
              <w:spacing w:after="20"/>
            </w:pPr>
            <w:r>
              <w:rPr>
                <w:color w:val="FFFFFF"/>
                <w:sz w:val="16"/>
              </w:rPr>
              <w:t>Category</w:t>
            </w:r>
          </w:p>
        </w:tc>
        <w:tc>
          <w:tcPr>
            <w:tcW w:w="2200" w:type="dxa"/>
            <w:shd w:val="clear" w:color="auto" w:fill="1F4E79"/>
            <w:tcMar>
              <w:top w:w="90" w:type="dxa"/>
              <w:left w:w="110" w:type="dxa"/>
              <w:bottom w:w="90" w:type="dxa"/>
              <w:right w:w="110" w:type="dxa"/>
            </w:tcMar>
            <w:vAlign w:val="center"/>
          </w:tcPr>
          <w:p w14:paraId="5BD3D664" w14:textId="77777777" w:rsidR="005827FC" w:rsidRDefault="00000000">
            <w:pPr>
              <w:spacing w:after="20"/>
              <w:cnfStyle w:val="100000000000" w:firstRow="1" w:lastRow="0" w:firstColumn="0" w:lastColumn="0" w:oddVBand="0" w:evenVBand="0" w:oddHBand="0" w:evenHBand="0" w:firstRowFirstColumn="0" w:firstRowLastColumn="0" w:lastRowFirstColumn="0" w:lastRowLastColumn="0"/>
            </w:pPr>
            <w:r>
              <w:rPr>
                <w:color w:val="FFFFFF"/>
                <w:sz w:val="16"/>
              </w:rPr>
              <w:t>Location</w:t>
            </w:r>
          </w:p>
        </w:tc>
        <w:tc>
          <w:tcPr>
            <w:tcW w:w="5460" w:type="dxa"/>
            <w:shd w:val="clear" w:color="auto" w:fill="1F4E79"/>
            <w:tcMar>
              <w:top w:w="90" w:type="dxa"/>
              <w:left w:w="110" w:type="dxa"/>
              <w:bottom w:w="90" w:type="dxa"/>
              <w:right w:w="110" w:type="dxa"/>
            </w:tcMar>
            <w:vAlign w:val="center"/>
          </w:tcPr>
          <w:p w14:paraId="68D49AC2" w14:textId="77777777" w:rsidR="005827FC" w:rsidRDefault="00000000">
            <w:pPr>
              <w:spacing w:after="20"/>
              <w:cnfStyle w:val="100000000000" w:firstRow="1" w:lastRow="0" w:firstColumn="0" w:lastColumn="0" w:oddVBand="0" w:evenVBand="0" w:oddHBand="0" w:evenHBand="0" w:firstRowFirstColumn="0" w:firstRowLastColumn="0" w:lastRowFirstColumn="0" w:lastRowLastColumn="0"/>
            </w:pPr>
            <w:r>
              <w:rPr>
                <w:color w:val="FFFFFF"/>
                <w:sz w:val="16"/>
              </w:rPr>
              <w:t>Required coverage</w:t>
            </w:r>
          </w:p>
        </w:tc>
      </w:tr>
      <w:tr w:rsidR="005827FC" w14:paraId="0A59B495" w14:textId="77777777" w:rsidTr="005827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0" w:type="dxa"/>
            <w:tcMar>
              <w:top w:w="90" w:type="dxa"/>
              <w:left w:w="110" w:type="dxa"/>
              <w:bottom w:w="90" w:type="dxa"/>
              <w:right w:w="110" w:type="dxa"/>
            </w:tcMar>
            <w:vAlign w:val="center"/>
          </w:tcPr>
          <w:p w14:paraId="616A0803" w14:textId="77777777" w:rsidR="005827FC" w:rsidRDefault="00000000">
            <w:pPr>
              <w:spacing w:after="20"/>
            </w:pPr>
            <w:r>
              <w:rPr>
                <w:sz w:val="16"/>
              </w:rPr>
              <w:t>Unit</w:t>
            </w:r>
          </w:p>
        </w:tc>
        <w:tc>
          <w:tcPr>
            <w:tcW w:w="2200" w:type="dxa"/>
            <w:tcMar>
              <w:top w:w="90" w:type="dxa"/>
              <w:left w:w="110" w:type="dxa"/>
              <w:bottom w:w="90" w:type="dxa"/>
              <w:right w:w="110" w:type="dxa"/>
            </w:tcMar>
            <w:vAlign w:val="center"/>
          </w:tcPr>
          <w:p w14:paraId="3BC24A49"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6"/>
              </w:rPr>
              <w:t>tests/unit/</w:t>
            </w:r>
          </w:p>
        </w:tc>
        <w:tc>
          <w:tcPr>
            <w:tcW w:w="5460" w:type="dxa"/>
            <w:tcMar>
              <w:top w:w="90" w:type="dxa"/>
              <w:left w:w="110" w:type="dxa"/>
              <w:bottom w:w="90" w:type="dxa"/>
              <w:right w:w="110" w:type="dxa"/>
            </w:tcMar>
            <w:vAlign w:val="center"/>
          </w:tcPr>
          <w:p w14:paraId="27A89B47"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6"/>
              </w:rPr>
              <w:t>Functions, schemas, IDs, transforms, metric edge cases; core coverage &gt;80%</w:t>
            </w:r>
          </w:p>
        </w:tc>
      </w:tr>
      <w:tr w:rsidR="005827FC" w14:paraId="7A8B7F81" w14:textId="77777777" w:rsidTr="005827F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0" w:type="dxa"/>
            <w:tcMar>
              <w:top w:w="90" w:type="dxa"/>
              <w:left w:w="110" w:type="dxa"/>
              <w:bottom w:w="90" w:type="dxa"/>
              <w:right w:w="110" w:type="dxa"/>
            </w:tcMar>
            <w:vAlign w:val="center"/>
          </w:tcPr>
          <w:p w14:paraId="2E717E0A" w14:textId="77777777" w:rsidR="005827FC" w:rsidRDefault="00000000">
            <w:pPr>
              <w:spacing w:after="20"/>
            </w:pPr>
            <w:r>
              <w:rPr>
                <w:sz w:val="16"/>
              </w:rPr>
              <w:t>Integration</w:t>
            </w:r>
          </w:p>
        </w:tc>
        <w:tc>
          <w:tcPr>
            <w:tcW w:w="2200" w:type="dxa"/>
            <w:tcMar>
              <w:top w:w="90" w:type="dxa"/>
              <w:left w:w="110" w:type="dxa"/>
              <w:bottom w:w="90" w:type="dxa"/>
              <w:right w:w="110" w:type="dxa"/>
            </w:tcMar>
            <w:vAlign w:val="center"/>
          </w:tcPr>
          <w:p w14:paraId="52FD0B2A"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6"/>
              </w:rPr>
              <w:t>tests/integration/</w:t>
            </w:r>
          </w:p>
        </w:tc>
        <w:tc>
          <w:tcPr>
            <w:tcW w:w="5460" w:type="dxa"/>
            <w:tcMar>
              <w:top w:w="90" w:type="dxa"/>
              <w:left w:w="110" w:type="dxa"/>
              <w:bottom w:w="90" w:type="dxa"/>
              <w:right w:w="110" w:type="dxa"/>
            </w:tcMar>
            <w:vAlign w:val="center"/>
          </w:tcPr>
          <w:p w14:paraId="50A239AD"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6"/>
              </w:rPr>
              <w:t>Dataset → transform → inference; prediction → CAM → metric; statistics → artifacts</w:t>
            </w:r>
          </w:p>
        </w:tc>
      </w:tr>
      <w:tr w:rsidR="005827FC" w14:paraId="59496B18" w14:textId="77777777" w:rsidTr="005827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0" w:type="dxa"/>
            <w:tcMar>
              <w:top w:w="90" w:type="dxa"/>
              <w:left w:w="110" w:type="dxa"/>
              <w:bottom w:w="90" w:type="dxa"/>
              <w:right w:w="110" w:type="dxa"/>
            </w:tcMar>
            <w:vAlign w:val="center"/>
          </w:tcPr>
          <w:p w14:paraId="54A77A03" w14:textId="77777777" w:rsidR="005827FC" w:rsidRDefault="00000000">
            <w:pPr>
              <w:spacing w:after="20"/>
            </w:pPr>
            <w:r>
              <w:rPr>
                <w:sz w:val="16"/>
              </w:rPr>
              <w:t>Scientific</w:t>
            </w:r>
          </w:p>
        </w:tc>
        <w:tc>
          <w:tcPr>
            <w:tcW w:w="2200" w:type="dxa"/>
            <w:tcMar>
              <w:top w:w="90" w:type="dxa"/>
              <w:left w:w="110" w:type="dxa"/>
              <w:bottom w:w="90" w:type="dxa"/>
              <w:right w:w="110" w:type="dxa"/>
            </w:tcMar>
            <w:vAlign w:val="center"/>
          </w:tcPr>
          <w:p w14:paraId="3800B290"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6"/>
              </w:rPr>
              <w:t>tests/scientific/</w:t>
            </w:r>
          </w:p>
        </w:tc>
        <w:tc>
          <w:tcPr>
            <w:tcW w:w="5460" w:type="dxa"/>
            <w:tcMar>
              <w:top w:w="90" w:type="dxa"/>
              <w:left w:w="110" w:type="dxa"/>
              <w:bottom w:w="90" w:type="dxa"/>
              <w:right w:w="110" w:type="dxa"/>
            </w:tcMar>
            <w:vAlign w:val="center"/>
          </w:tcPr>
          <w:p w14:paraId="0DCF0041"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6"/>
              </w:rPr>
              <w:t>All SI rules, consistency gate, alignment, pairing and reference statistics</w:t>
            </w:r>
          </w:p>
        </w:tc>
      </w:tr>
      <w:tr w:rsidR="005827FC" w14:paraId="55E975D3" w14:textId="77777777" w:rsidTr="005827F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0" w:type="dxa"/>
            <w:tcMar>
              <w:top w:w="90" w:type="dxa"/>
              <w:left w:w="110" w:type="dxa"/>
              <w:bottom w:w="90" w:type="dxa"/>
              <w:right w:w="110" w:type="dxa"/>
            </w:tcMar>
            <w:vAlign w:val="center"/>
          </w:tcPr>
          <w:p w14:paraId="709E5B5F" w14:textId="77777777" w:rsidR="005827FC" w:rsidRDefault="00000000">
            <w:pPr>
              <w:spacing w:after="20"/>
            </w:pPr>
            <w:r>
              <w:rPr>
                <w:sz w:val="16"/>
              </w:rPr>
              <w:t>Reproducibility</w:t>
            </w:r>
          </w:p>
        </w:tc>
        <w:tc>
          <w:tcPr>
            <w:tcW w:w="2200" w:type="dxa"/>
            <w:tcMar>
              <w:top w:w="90" w:type="dxa"/>
              <w:left w:w="110" w:type="dxa"/>
              <w:bottom w:w="90" w:type="dxa"/>
              <w:right w:w="110" w:type="dxa"/>
            </w:tcMar>
            <w:vAlign w:val="center"/>
          </w:tcPr>
          <w:p w14:paraId="06243BAF"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6"/>
              </w:rPr>
              <w:t>tests/reproducibility/</w:t>
            </w:r>
          </w:p>
        </w:tc>
        <w:tc>
          <w:tcPr>
            <w:tcW w:w="5460" w:type="dxa"/>
            <w:tcMar>
              <w:top w:w="90" w:type="dxa"/>
              <w:left w:w="110" w:type="dxa"/>
              <w:bottom w:w="90" w:type="dxa"/>
              <w:right w:w="110" w:type="dxa"/>
            </w:tcMar>
            <w:vAlign w:val="center"/>
          </w:tcPr>
          <w:p w14:paraId="371258E7"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6"/>
              </w:rPr>
              <w:t>Two runs, hash comparison, numerical tolerance and clean environment</w:t>
            </w:r>
          </w:p>
        </w:tc>
      </w:tr>
      <w:tr w:rsidR="005827FC" w14:paraId="52097EB6" w14:textId="77777777" w:rsidTr="005827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0" w:type="dxa"/>
            <w:tcMar>
              <w:top w:w="90" w:type="dxa"/>
              <w:left w:w="110" w:type="dxa"/>
              <w:bottom w:w="90" w:type="dxa"/>
              <w:right w:w="110" w:type="dxa"/>
            </w:tcMar>
            <w:vAlign w:val="center"/>
          </w:tcPr>
          <w:p w14:paraId="785A0CAB" w14:textId="77777777" w:rsidR="005827FC" w:rsidRDefault="00000000">
            <w:pPr>
              <w:spacing w:after="20"/>
            </w:pPr>
            <w:r>
              <w:rPr>
                <w:sz w:val="16"/>
              </w:rPr>
              <w:t>Release/QA</w:t>
            </w:r>
          </w:p>
        </w:tc>
        <w:tc>
          <w:tcPr>
            <w:tcW w:w="2200" w:type="dxa"/>
            <w:tcMar>
              <w:top w:w="90" w:type="dxa"/>
              <w:left w:w="110" w:type="dxa"/>
              <w:bottom w:w="90" w:type="dxa"/>
              <w:right w:w="110" w:type="dxa"/>
            </w:tcMar>
            <w:vAlign w:val="center"/>
          </w:tcPr>
          <w:p w14:paraId="31A50757"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6"/>
              </w:rPr>
              <w:t>CI and scripts</w:t>
            </w:r>
          </w:p>
        </w:tc>
        <w:tc>
          <w:tcPr>
            <w:tcW w:w="5460" w:type="dxa"/>
            <w:tcMar>
              <w:top w:w="90" w:type="dxa"/>
              <w:left w:w="110" w:type="dxa"/>
              <w:bottom w:w="90" w:type="dxa"/>
              <w:right w:w="110" w:type="dxa"/>
            </w:tcMar>
            <w:vAlign w:val="center"/>
          </w:tcPr>
          <w:p w14:paraId="23175AF7"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6"/>
              </w:rPr>
              <w:t>Lint, type checking, secret scan, artifact reconciliation and documentation</w:t>
            </w:r>
          </w:p>
        </w:tc>
      </w:tr>
    </w:tbl>
    <w:p w14:paraId="514EE2CF" w14:textId="77777777" w:rsidR="005827FC" w:rsidRDefault="005827FC"/>
    <w:p w14:paraId="5A5FFF1B" w14:textId="77777777" w:rsidR="005827FC" w:rsidRDefault="00000000">
      <w:pPr>
        <w:pStyle w:val="Heading2"/>
      </w:pPr>
      <w:r>
        <w:rPr>
          <w:rFonts w:ascii="Calibri" w:eastAsia="Calibri" w:hAnsi="Calibri"/>
        </w:rPr>
        <w:t>I3. Mandatory scientific test examples</w:t>
      </w:r>
    </w:p>
    <w:p w14:paraId="2FCA9BD5" w14:textId="77777777" w:rsidR="005827FC" w:rsidRDefault="00000000">
      <w:pPr>
        <w:pStyle w:val="ListBullet"/>
        <w:spacing w:after="40"/>
      </w:pPr>
      <w:r>
        <w:t>A changed prediction produces a prediction record but no official CAM comparison.</w:t>
      </w:r>
    </w:p>
    <w:p w14:paraId="0AC8F8DF" w14:textId="77777777" w:rsidR="005827FC" w:rsidRDefault="00000000">
      <w:pPr>
        <w:pStyle w:val="ListBullet"/>
        <w:spacing w:after="40"/>
      </w:pPr>
      <w:r>
        <w:t>A rotation plus inverse rotation returns an image/heatmap close to identity under the predeclared tolerance.</w:t>
      </w:r>
    </w:p>
    <w:p w14:paraId="5B004938" w14:textId="77777777" w:rsidR="005827FC" w:rsidRDefault="00000000">
      <w:pPr>
        <w:pStyle w:val="ListBullet"/>
        <w:spacing w:after="40"/>
      </w:pPr>
      <w:r>
        <w:t>A constant heatmap is invalid even if a library would return a finite similarity.</w:t>
      </w:r>
    </w:p>
    <w:p w14:paraId="3505CAC0" w14:textId="77777777" w:rsidR="005827FC" w:rsidRDefault="00000000">
      <w:pPr>
        <w:pStyle w:val="ListBullet"/>
        <w:spacing w:after="40"/>
      </w:pPr>
      <w:r>
        <w:t>The same CAM target class is passed to original and transformed calls.</w:t>
      </w:r>
    </w:p>
    <w:p w14:paraId="3A4006AF" w14:textId="77777777" w:rsidR="005827FC" w:rsidRDefault="00000000">
      <w:pPr>
        <w:pStyle w:val="ListBullet"/>
        <w:spacing w:after="40"/>
      </w:pPr>
      <w:r>
        <w:t>A paired comparison rejects unequal sample keys rather than silently truncating lists.</w:t>
      </w:r>
    </w:p>
    <w:p w14:paraId="454D46BC" w14:textId="77777777" w:rsidR="005827FC" w:rsidRDefault="00000000">
      <w:pPr>
        <w:pStyle w:val="ListBullet"/>
        <w:spacing w:after="40"/>
      </w:pPr>
      <w:r>
        <w:t>Bootstrap resampling at leaf level differs from image-level resampling in the expected contract test.</w:t>
      </w:r>
    </w:p>
    <w:p w14:paraId="409F67FF" w14:textId="77777777" w:rsidR="005827FC" w:rsidRDefault="00000000">
      <w:pPr>
        <w:pStyle w:val="ListBullet"/>
        <w:spacing w:after="40"/>
      </w:pPr>
      <w:r>
        <w:t>Every expected pair is reconciled into result, exclusion or failure.</w:t>
      </w:r>
    </w:p>
    <w:p w14:paraId="3E658957" w14:textId="77777777" w:rsidR="005827FC" w:rsidRDefault="00000000">
      <w:pPr>
        <w:pStyle w:val="Heading2"/>
      </w:pPr>
      <w:r>
        <w:rPr>
          <w:rFonts w:ascii="Calibri" w:eastAsia="Calibri" w:hAnsi="Calibri"/>
        </w:rPr>
        <w:t>I4. Reproducibility policy</w:t>
      </w:r>
    </w:p>
    <w:p w14:paraId="58529111" w14:textId="77777777" w:rsidR="005827FC" w:rsidRDefault="00000000">
      <w:r>
        <w:t>Exact determinism is required for IDs, splits, transformation metadata, filtering and aggregation. Numerical reproducibility for GPU operations is reported with an explicit tolerance; the system must not claim exact equality when hardware or library behavior prevents it.</w:t>
      </w:r>
    </w:p>
    <w:p w14:paraId="7294176F" w14:textId="77777777" w:rsidR="005827FC" w:rsidRDefault="00000000">
      <w:r>
        <w:br w:type="page"/>
      </w:r>
    </w:p>
    <w:p w14:paraId="3653EA7F" w14:textId="77777777" w:rsidR="005827FC" w:rsidRDefault="00000000">
      <w:pPr>
        <w:pStyle w:val="Heading1"/>
      </w:pPr>
      <w:r>
        <w:rPr>
          <w:rFonts w:ascii="Calibri" w:eastAsia="Calibri" w:hAnsi="Calibri"/>
        </w:rPr>
        <w:lastRenderedPageBreak/>
        <w:t>PART J: HANDOFF PROTOCOL</w:t>
      </w:r>
    </w:p>
    <w:p w14:paraId="4C57D6A3" w14:textId="77777777" w:rsidR="005827FC" w:rsidRDefault="00000000">
      <w:pPr>
        <w:pStyle w:val="Heading2"/>
      </w:pPr>
      <w:r>
        <w:rPr>
          <w:rFonts w:ascii="Calibri" w:eastAsia="Calibri" w:hAnsi="Calibri"/>
        </w:rPr>
        <w:t>J1. Developer handoff checklist</w:t>
      </w:r>
    </w:p>
    <w:p w14:paraId="60D21683" w14:textId="77777777" w:rsidR="005827FC" w:rsidRDefault="00000000">
      <w:pPr>
        <w:pStyle w:val="ListBullet"/>
        <w:spacing w:after="40"/>
      </w:pPr>
      <w:r>
        <w:t>Specification and protocol state are complete.</w:t>
      </w:r>
    </w:p>
    <w:p w14:paraId="76B67D9F" w14:textId="77777777" w:rsidR="005827FC" w:rsidRDefault="00000000">
      <w:pPr>
        <w:pStyle w:val="ListBullet"/>
        <w:spacing w:after="40"/>
      </w:pPr>
      <w:r>
        <w:t>Decision Records exist for dataset, split, severity, target layer and statistical unit.</w:t>
      </w:r>
    </w:p>
    <w:p w14:paraId="51FE3B64" w14:textId="77777777" w:rsidR="005827FC" w:rsidRDefault="00000000">
      <w:pPr>
        <w:pStyle w:val="ListBullet"/>
        <w:spacing w:after="40"/>
      </w:pPr>
      <w:r>
        <w:t>Reference fixtures include duplicate, leakage, inconsistent prediction, constant heatmap and alignment cases.</w:t>
      </w:r>
    </w:p>
    <w:p w14:paraId="21394445" w14:textId="77777777" w:rsidR="005827FC" w:rsidRDefault="00000000">
      <w:pPr>
        <w:pStyle w:val="ListBullet"/>
        <w:spacing w:after="40"/>
      </w:pPr>
      <w:r>
        <w:t>Golden files exist for schema, manifest, transformation record and statistical reference output.</w:t>
      </w:r>
    </w:p>
    <w:p w14:paraId="2CFCD5D9" w14:textId="77777777" w:rsidR="005827FC" w:rsidRDefault="00000000">
      <w:pPr>
        <w:pStyle w:val="ListBullet"/>
        <w:spacing w:after="40"/>
      </w:pPr>
      <w:r>
        <w:t>The developer has the acceptance criteria for each module and gate.</w:t>
      </w:r>
    </w:p>
    <w:p w14:paraId="7AA4A3F2" w14:textId="77777777" w:rsidR="005827FC" w:rsidRDefault="00000000">
      <w:pPr>
        <w:pStyle w:val="ListBullet"/>
        <w:spacing w:after="40"/>
      </w:pPr>
      <w:r>
        <w:t>No official experiment is run while G0B is blocked.</w:t>
      </w:r>
    </w:p>
    <w:p w14:paraId="19326B02" w14:textId="77777777" w:rsidR="005827FC" w:rsidRDefault="00000000">
      <w:pPr>
        <w:pStyle w:val="Heading2"/>
      </w:pPr>
      <w:r>
        <w:rPr>
          <w:rFonts w:ascii="Calibri" w:eastAsia="Calibri" w:hAnsi="Calibri"/>
        </w:rPr>
        <w:t>J2. Traceability matrix</w:t>
      </w:r>
    </w:p>
    <w:tbl>
      <w:tblPr>
        <w:tblStyle w:val="LightGrid-Accent1"/>
        <w:tblW w:w="9360" w:type="dxa"/>
        <w:jc w:val="center"/>
        <w:tblLayout w:type="fixed"/>
        <w:tblLook w:val="04A0" w:firstRow="1" w:lastRow="0" w:firstColumn="1" w:lastColumn="0" w:noHBand="0" w:noVBand="1"/>
      </w:tblPr>
      <w:tblGrid>
        <w:gridCol w:w="1200"/>
        <w:gridCol w:w="2500"/>
        <w:gridCol w:w="2800"/>
        <w:gridCol w:w="1500"/>
        <w:gridCol w:w="1360"/>
      </w:tblGrid>
      <w:tr w:rsidR="005827FC" w14:paraId="25F20CF8" w14:textId="77777777" w:rsidTr="005827FC">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200" w:type="dxa"/>
            <w:shd w:val="clear" w:color="auto" w:fill="1F4E79"/>
            <w:tcMar>
              <w:top w:w="90" w:type="dxa"/>
              <w:left w:w="110" w:type="dxa"/>
              <w:bottom w:w="90" w:type="dxa"/>
              <w:right w:w="110" w:type="dxa"/>
            </w:tcMar>
            <w:vAlign w:val="center"/>
          </w:tcPr>
          <w:p w14:paraId="3E3FFB60" w14:textId="77777777" w:rsidR="005827FC" w:rsidRDefault="00000000">
            <w:pPr>
              <w:spacing w:after="20"/>
            </w:pPr>
            <w:r>
              <w:rPr>
                <w:color w:val="FFFFFF"/>
                <w:sz w:val="15"/>
              </w:rPr>
              <w:t>Research question</w:t>
            </w:r>
          </w:p>
        </w:tc>
        <w:tc>
          <w:tcPr>
            <w:tcW w:w="2500" w:type="dxa"/>
            <w:shd w:val="clear" w:color="auto" w:fill="1F4E79"/>
            <w:tcMar>
              <w:top w:w="90" w:type="dxa"/>
              <w:left w:w="110" w:type="dxa"/>
              <w:bottom w:w="90" w:type="dxa"/>
              <w:right w:w="110" w:type="dxa"/>
            </w:tcMar>
            <w:vAlign w:val="center"/>
          </w:tcPr>
          <w:p w14:paraId="379B6EF0" w14:textId="77777777" w:rsidR="005827FC" w:rsidRDefault="00000000">
            <w:pPr>
              <w:spacing w:after="20"/>
              <w:cnfStyle w:val="100000000000" w:firstRow="1" w:lastRow="0" w:firstColumn="0" w:lastColumn="0" w:oddVBand="0" w:evenVBand="0" w:oddHBand="0" w:evenHBand="0" w:firstRowFirstColumn="0" w:firstRowLastColumn="0" w:lastRowFirstColumn="0" w:lastRowLastColumn="0"/>
            </w:pPr>
            <w:r>
              <w:rPr>
                <w:color w:val="FFFFFF"/>
                <w:sz w:val="15"/>
              </w:rPr>
              <w:t>Primary module</w:t>
            </w:r>
          </w:p>
        </w:tc>
        <w:tc>
          <w:tcPr>
            <w:tcW w:w="2800" w:type="dxa"/>
            <w:shd w:val="clear" w:color="auto" w:fill="1F4E79"/>
            <w:tcMar>
              <w:top w:w="90" w:type="dxa"/>
              <w:left w:w="110" w:type="dxa"/>
              <w:bottom w:w="90" w:type="dxa"/>
              <w:right w:w="110" w:type="dxa"/>
            </w:tcMar>
            <w:vAlign w:val="center"/>
          </w:tcPr>
          <w:p w14:paraId="60FBB797" w14:textId="77777777" w:rsidR="005827FC" w:rsidRDefault="00000000">
            <w:pPr>
              <w:spacing w:after="20"/>
              <w:cnfStyle w:val="100000000000" w:firstRow="1" w:lastRow="0" w:firstColumn="0" w:lastColumn="0" w:oddVBand="0" w:evenVBand="0" w:oddHBand="0" w:evenHBand="0" w:firstRowFirstColumn="0" w:firstRowLastColumn="0" w:lastRowFirstColumn="0" w:lastRowLastColumn="0"/>
            </w:pPr>
            <w:r>
              <w:rPr>
                <w:color w:val="FFFFFF"/>
                <w:sz w:val="15"/>
              </w:rPr>
              <w:t>Record/metric</w:t>
            </w:r>
          </w:p>
        </w:tc>
        <w:tc>
          <w:tcPr>
            <w:tcW w:w="1500" w:type="dxa"/>
            <w:shd w:val="clear" w:color="auto" w:fill="1F4E79"/>
            <w:tcMar>
              <w:top w:w="90" w:type="dxa"/>
              <w:left w:w="110" w:type="dxa"/>
              <w:bottom w:w="90" w:type="dxa"/>
              <w:right w:w="110" w:type="dxa"/>
            </w:tcMar>
            <w:vAlign w:val="center"/>
          </w:tcPr>
          <w:p w14:paraId="33BF03DB" w14:textId="77777777" w:rsidR="005827FC" w:rsidRDefault="00000000">
            <w:pPr>
              <w:spacing w:after="20"/>
              <w:cnfStyle w:val="100000000000" w:firstRow="1" w:lastRow="0" w:firstColumn="0" w:lastColumn="0" w:oddVBand="0" w:evenVBand="0" w:oddHBand="0" w:evenHBand="0" w:firstRowFirstColumn="0" w:firstRowLastColumn="0" w:lastRowFirstColumn="0" w:lastRowLastColumn="0"/>
            </w:pPr>
            <w:r>
              <w:rPr>
                <w:color w:val="FFFFFF"/>
                <w:sz w:val="15"/>
              </w:rPr>
              <w:t>Test/gate</w:t>
            </w:r>
          </w:p>
        </w:tc>
        <w:tc>
          <w:tcPr>
            <w:tcW w:w="1360" w:type="dxa"/>
            <w:shd w:val="clear" w:color="auto" w:fill="1F4E79"/>
            <w:tcMar>
              <w:top w:w="90" w:type="dxa"/>
              <w:left w:w="110" w:type="dxa"/>
              <w:bottom w:w="90" w:type="dxa"/>
              <w:right w:w="110" w:type="dxa"/>
            </w:tcMar>
            <w:vAlign w:val="center"/>
          </w:tcPr>
          <w:p w14:paraId="4203C6E5" w14:textId="77777777" w:rsidR="005827FC" w:rsidRDefault="00000000">
            <w:pPr>
              <w:spacing w:after="20"/>
              <w:cnfStyle w:val="100000000000" w:firstRow="1" w:lastRow="0" w:firstColumn="0" w:lastColumn="0" w:oddVBand="0" w:evenVBand="0" w:oddHBand="0" w:evenHBand="0" w:firstRowFirstColumn="0" w:firstRowLastColumn="0" w:lastRowFirstColumn="0" w:lastRowLastColumn="0"/>
            </w:pPr>
            <w:r>
              <w:rPr>
                <w:color w:val="FFFFFF"/>
                <w:sz w:val="15"/>
              </w:rPr>
              <w:t>Artifact</w:t>
            </w:r>
          </w:p>
        </w:tc>
      </w:tr>
      <w:tr w:rsidR="005827FC" w14:paraId="0DE9212A" w14:textId="77777777" w:rsidTr="005827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00" w:type="dxa"/>
            <w:tcMar>
              <w:top w:w="90" w:type="dxa"/>
              <w:left w:w="110" w:type="dxa"/>
              <w:bottom w:w="90" w:type="dxa"/>
              <w:right w:w="110" w:type="dxa"/>
            </w:tcMar>
            <w:vAlign w:val="center"/>
          </w:tcPr>
          <w:p w14:paraId="51E84E66" w14:textId="77777777" w:rsidR="005827FC" w:rsidRDefault="00000000">
            <w:pPr>
              <w:spacing w:after="20"/>
            </w:pPr>
            <w:r>
              <w:rPr>
                <w:sz w:val="15"/>
              </w:rPr>
              <w:t>RQ1</w:t>
            </w:r>
          </w:p>
        </w:tc>
        <w:tc>
          <w:tcPr>
            <w:tcW w:w="2500" w:type="dxa"/>
            <w:tcMar>
              <w:top w:w="90" w:type="dxa"/>
              <w:left w:w="110" w:type="dxa"/>
              <w:bottom w:w="90" w:type="dxa"/>
              <w:right w:w="110" w:type="dxa"/>
            </w:tcMar>
            <w:vAlign w:val="center"/>
          </w:tcPr>
          <w:p w14:paraId="581483C2"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5"/>
              </w:rPr>
              <w:t>InferenceEngine + PredictionMetrics</w:t>
            </w:r>
          </w:p>
        </w:tc>
        <w:tc>
          <w:tcPr>
            <w:tcW w:w="2800" w:type="dxa"/>
            <w:tcMar>
              <w:top w:w="90" w:type="dxa"/>
              <w:left w:w="110" w:type="dxa"/>
              <w:bottom w:w="90" w:type="dxa"/>
              <w:right w:w="110" w:type="dxa"/>
            </w:tcMar>
            <w:vAlign w:val="center"/>
          </w:tcPr>
          <w:p w14:paraId="260F881D"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5"/>
              </w:rPr>
              <w:t>PredictionRecord; consistency; confidence delta</w:t>
            </w:r>
          </w:p>
        </w:tc>
        <w:tc>
          <w:tcPr>
            <w:tcW w:w="1500" w:type="dxa"/>
            <w:tcMar>
              <w:top w:w="90" w:type="dxa"/>
              <w:left w:w="110" w:type="dxa"/>
              <w:bottom w:w="90" w:type="dxa"/>
              <w:right w:w="110" w:type="dxa"/>
            </w:tcMar>
            <w:vAlign w:val="center"/>
          </w:tcPr>
          <w:p w14:paraId="3CE583D2"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5"/>
              </w:rPr>
              <w:t>G2/G5; T-PRED-*</w:t>
            </w:r>
          </w:p>
        </w:tc>
        <w:tc>
          <w:tcPr>
            <w:tcW w:w="1360" w:type="dxa"/>
            <w:tcMar>
              <w:top w:w="90" w:type="dxa"/>
              <w:left w:w="110" w:type="dxa"/>
              <w:bottom w:w="90" w:type="dxa"/>
              <w:right w:w="110" w:type="dxa"/>
            </w:tcMar>
            <w:vAlign w:val="center"/>
          </w:tcPr>
          <w:p w14:paraId="4BFEED79"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5"/>
              </w:rPr>
              <w:t>prediction_results; Table 3</w:t>
            </w:r>
          </w:p>
        </w:tc>
      </w:tr>
      <w:tr w:rsidR="005827FC" w14:paraId="1AD7A9A8" w14:textId="77777777" w:rsidTr="005827F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00" w:type="dxa"/>
            <w:tcMar>
              <w:top w:w="90" w:type="dxa"/>
              <w:left w:w="110" w:type="dxa"/>
              <w:bottom w:w="90" w:type="dxa"/>
              <w:right w:w="110" w:type="dxa"/>
            </w:tcMar>
            <w:vAlign w:val="center"/>
          </w:tcPr>
          <w:p w14:paraId="43A9F271" w14:textId="77777777" w:rsidR="005827FC" w:rsidRDefault="00000000">
            <w:pPr>
              <w:spacing w:after="20"/>
            </w:pPr>
            <w:r>
              <w:rPr>
                <w:sz w:val="15"/>
              </w:rPr>
              <w:t>RQ2</w:t>
            </w:r>
          </w:p>
        </w:tc>
        <w:tc>
          <w:tcPr>
            <w:tcW w:w="2500" w:type="dxa"/>
            <w:tcMar>
              <w:top w:w="90" w:type="dxa"/>
              <w:left w:w="110" w:type="dxa"/>
              <w:bottom w:w="90" w:type="dxa"/>
              <w:right w:w="110" w:type="dxa"/>
            </w:tcMar>
            <w:vAlign w:val="center"/>
          </w:tcPr>
          <w:p w14:paraId="69C6BD01"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5"/>
              </w:rPr>
              <w:t>XAIGenerator + HeatmapAligner + ExplanationMetrics</w:t>
            </w:r>
          </w:p>
        </w:tc>
        <w:tc>
          <w:tcPr>
            <w:tcW w:w="2800" w:type="dxa"/>
            <w:tcMar>
              <w:top w:w="90" w:type="dxa"/>
              <w:left w:w="110" w:type="dxa"/>
              <w:bottom w:w="90" w:type="dxa"/>
              <w:right w:w="110" w:type="dxa"/>
            </w:tcMar>
            <w:vAlign w:val="center"/>
          </w:tcPr>
          <w:p w14:paraId="084DB50B"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5"/>
              </w:rPr>
              <w:t>CAM pair; SSIM/Pearson/cosine</w:t>
            </w:r>
          </w:p>
        </w:tc>
        <w:tc>
          <w:tcPr>
            <w:tcW w:w="1500" w:type="dxa"/>
            <w:tcMar>
              <w:top w:w="90" w:type="dxa"/>
              <w:left w:w="110" w:type="dxa"/>
              <w:bottom w:w="90" w:type="dxa"/>
              <w:right w:w="110" w:type="dxa"/>
            </w:tcMar>
            <w:vAlign w:val="center"/>
          </w:tcPr>
          <w:p w14:paraId="28272D21"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5"/>
              </w:rPr>
              <w:t>G4/G5/G6; T-XAI-*</w:t>
            </w:r>
          </w:p>
        </w:tc>
        <w:tc>
          <w:tcPr>
            <w:tcW w:w="1360" w:type="dxa"/>
            <w:tcMar>
              <w:top w:w="90" w:type="dxa"/>
              <w:left w:w="110" w:type="dxa"/>
              <w:bottom w:w="90" w:type="dxa"/>
              <w:right w:w="110" w:type="dxa"/>
            </w:tcMar>
            <w:vAlign w:val="center"/>
          </w:tcPr>
          <w:p w14:paraId="01FB256E" w14:textId="77777777" w:rsidR="005827FC" w:rsidRDefault="00000000">
            <w:pPr>
              <w:spacing w:after="20"/>
              <w:cnfStyle w:val="000000010000" w:firstRow="0" w:lastRow="0" w:firstColumn="0" w:lastColumn="0" w:oddVBand="0" w:evenVBand="0" w:oddHBand="0" w:evenHBand="1" w:firstRowFirstColumn="0" w:firstRowLastColumn="0" w:lastRowFirstColumn="0" w:lastRowLastColumn="0"/>
            </w:pPr>
            <w:r>
              <w:rPr>
                <w:sz w:val="15"/>
              </w:rPr>
              <w:t>stability_metrics; Tables 4–5</w:t>
            </w:r>
          </w:p>
        </w:tc>
      </w:tr>
      <w:tr w:rsidR="005827FC" w14:paraId="09D42066" w14:textId="77777777" w:rsidTr="005827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00" w:type="dxa"/>
            <w:tcMar>
              <w:top w:w="90" w:type="dxa"/>
              <w:left w:w="110" w:type="dxa"/>
              <w:bottom w:w="90" w:type="dxa"/>
              <w:right w:w="110" w:type="dxa"/>
            </w:tcMar>
            <w:vAlign w:val="center"/>
          </w:tcPr>
          <w:p w14:paraId="5E944A74" w14:textId="77777777" w:rsidR="005827FC" w:rsidRDefault="00000000">
            <w:pPr>
              <w:spacing w:after="20"/>
            </w:pPr>
            <w:r>
              <w:rPr>
                <w:sz w:val="15"/>
              </w:rPr>
              <w:t>RQ3</w:t>
            </w:r>
          </w:p>
        </w:tc>
        <w:tc>
          <w:tcPr>
            <w:tcW w:w="2500" w:type="dxa"/>
            <w:tcMar>
              <w:top w:w="90" w:type="dxa"/>
              <w:left w:w="110" w:type="dxa"/>
              <w:bottom w:w="90" w:type="dxa"/>
              <w:right w:w="110" w:type="dxa"/>
            </w:tcMar>
            <w:vAlign w:val="center"/>
          </w:tcPr>
          <w:p w14:paraId="79F92C5D"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5"/>
              </w:rPr>
              <w:t>JointEvaluator + RelationshipAnalyzer</w:t>
            </w:r>
          </w:p>
        </w:tc>
        <w:tc>
          <w:tcPr>
            <w:tcW w:w="2800" w:type="dxa"/>
            <w:tcMar>
              <w:top w:w="90" w:type="dxa"/>
              <w:left w:w="110" w:type="dxa"/>
              <w:bottom w:w="90" w:type="dxa"/>
              <w:right w:w="110" w:type="dxa"/>
            </w:tcMar>
            <w:vAlign w:val="center"/>
          </w:tcPr>
          <w:p w14:paraId="6727DF06"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5"/>
              </w:rPr>
              <w:t>JointRecord; confidence versus stability</w:t>
            </w:r>
          </w:p>
        </w:tc>
        <w:tc>
          <w:tcPr>
            <w:tcW w:w="1500" w:type="dxa"/>
            <w:tcMar>
              <w:top w:w="90" w:type="dxa"/>
              <w:left w:w="110" w:type="dxa"/>
              <w:bottom w:w="90" w:type="dxa"/>
              <w:right w:w="110" w:type="dxa"/>
            </w:tcMar>
            <w:vAlign w:val="center"/>
          </w:tcPr>
          <w:p w14:paraId="7FA3D11A"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5"/>
              </w:rPr>
              <w:t>G5/G6; T-RQ3-*</w:t>
            </w:r>
          </w:p>
        </w:tc>
        <w:tc>
          <w:tcPr>
            <w:tcW w:w="1360" w:type="dxa"/>
            <w:tcMar>
              <w:top w:w="90" w:type="dxa"/>
              <w:left w:w="110" w:type="dxa"/>
              <w:bottom w:w="90" w:type="dxa"/>
              <w:right w:w="110" w:type="dxa"/>
            </w:tcMar>
            <w:vAlign w:val="center"/>
          </w:tcPr>
          <w:p w14:paraId="4A99D02D" w14:textId="77777777" w:rsidR="005827FC" w:rsidRDefault="00000000">
            <w:pPr>
              <w:spacing w:after="20"/>
              <w:cnfStyle w:val="000000100000" w:firstRow="0" w:lastRow="0" w:firstColumn="0" w:lastColumn="0" w:oddVBand="0" w:evenVBand="0" w:oddHBand="1" w:evenHBand="0" w:firstRowFirstColumn="0" w:firstRowLastColumn="0" w:lastRowFirstColumn="0" w:lastRowLastColumn="0"/>
            </w:pPr>
            <w:r>
              <w:rPr>
                <w:sz w:val="15"/>
              </w:rPr>
              <w:t>relationship_analysis; figures</w:t>
            </w:r>
          </w:p>
        </w:tc>
      </w:tr>
    </w:tbl>
    <w:p w14:paraId="29EB9890" w14:textId="77777777" w:rsidR="005827FC" w:rsidRDefault="005827FC"/>
    <w:p w14:paraId="4E4885EF" w14:textId="77777777" w:rsidR="005827FC" w:rsidRDefault="00000000">
      <w:pPr>
        <w:pStyle w:val="Heading2"/>
      </w:pPr>
      <w:r>
        <w:rPr>
          <w:rFonts w:ascii="Calibri" w:eastAsia="Calibri" w:hAnsi="Calibri"/>
        </w:rPr>
        <w:t>J3. Task breakdown template</w:t>
      </w:r>
    </w:p>
    <w:p w14:paraId="4F46EF73" w14:textId="77777777" w:rsidR="005827FC" w:rsidRDefault="00000000">
      <w:pPr>
        <w:pStyle w:val="CodeBlock"/>
        <w:shd w:val="clear" w:color="auto" w:fill="F2F2F2"/>
      </w:pPr>
      <w:r>
        <w:t>Task ID: TASK-[MODULE]-[N]</w:t>
      </w:r>
      <w:r>
        <w:br/>
        <w:t>Module: [module name]</w:t>
      </w:r>
      <w:r>
        <w:br/>
        <w:t>Priority: P0 / P1 / P2</w:t>
      </w:r>
      <w:r>
        <w:br/>
        <w:t>Dependencies: [TASK-xxx]</w:t>
      </w:r>
      <w:r>
        <w:br/>
        <w:t>Protocol reference: [BR-xxx, SI-xxx]</w:t>
      </w:r>
      <w:r>
        <w:br/>
      </w:r>
      <w:r>
        <w:br/>
        <w:t>Description:</w:t>
      </w:r>
      <w:r>
        <w:br/>
        <w:t>[Short implementation description]</w:t>
      </w:r>
      <w:r>
        <w:br/>
      </w:r>
      <w:r>
        <w:br/>
        <w:t>Acceptance criteria:</w:t>
      </w:r>
      <w:r>
        <w:br/>
        <w:t>- [ ] Typed interface and documented contract</w:t>
      </w:r>
      <w:r>
        <w:br/>
        <w:t>- [ ] Unit tests pass</w:t>
      </w:r>
      <w:r>
        <w:br/>
        <w:t>- [ ] Scientific tests pass where applicable</w:t>
      </w:r>
      <w:r>
        <w:br/>
        <w:t>- [ ] No hard-coded scientific parameter</w:t>
      </w:r>
      <w:r>
        <w:br/>
        <w:t>- [ ] Artifact/provenance behavior verified</w:t>
      </w:r>
      <w:r>
        <w:br/>
      </w:r>
      <w:r>
        <w:br/>
        <w:t>Files to create or modify:</w:t>
      </w:r>
      <w:r>
        <w:br/>
        <w:t>- src/plantxai_stability/...</w:t>
      </w:r>
      <w:r>
        <w:br/>
        <w:t>- tests/...</w:t>
      </w:r>
      <w:r>
        <w:br/>
        <w:t>- docs/...</w:t>
      </w:r>
    </w:p>
    <w:p w14:paraId="6F5CEF82" w14:textId="77777777" w:rsidR="005827FC" w:rsidRDefault="00000000">
      <w:pPr>
        <w:pStyle w:val="Heading2"/>
      </w:pPr>
      <w:r>
        <w:rPr>
          <w:rFonts w:ascii="Calibri" w:eastAsia="Calibri" w:hAnsi="Calibri"/>
        </w:rPr>
        <w:t>J4. AI pair-programming prompt contract</w:t>
      </w:r>
    </w:p>
    <w:p w14:paraId="5B5D3B2C" w14:textId="77777777" w:rsidR="005827FC" w:rsidRDefault="00000000">
      <w:pPr>
        <w:pStyle w:val="CodeBlock"/>
        <w:shd w:val="clear" w:color="auto" w:fill="F2F2F2"/>
      </w:pPr>
      <w:r>
        <w:t>Role: Senior research software engineer</w:t>
      </w:r>
      <w:r>
        <w:br/>
        <w:t>Project: PlantXAI-Stability</w:t>
      </w:r>
      <w:r>
        <w:br/>
        <w:t>Protocol: v0.9 draft; do not freeze or change scientific intent</w:t>
      </w:r>
      <w:r>
        <w:br/>
      </w:r>
      <w:r>
        <w:lastRenderedPageBreak/>
        <w:t>Task: [specific task]</w:t>
      </w:r>
      <w:r>
        <w:br/>
        <w:t>Business rules: [BR references]</w:t>
      </w:r>
      <w:r>
        <w:br/>
        <w:t>Scientific invariants: [SI references]</w:t>
      </w:r>
      <w:r>
        <w:br/>
        <w:t>Data contracts: [record/schema references]</w:t>
      </w:r>
      <w:r>
        <w:br/>
        <w:t>Required: type hints, docstrings, tests, provenance</w:t>
      </w:r>
      <w:r>
        <w:br/>
        <w:t>Forbidden: fabricated results, test leakage, hard-coded parameters, silent exclusions</w:t>
      </w:r>
    </w:p>
    <w:p w14:paraId="22B3E506" w14:textId="77777777" w:rsidR="005827FC" w:rsidRDefault="00000000">
      <w:pPr>
        <w:pStyle w:val="Heading2"/>
      </w:pPr>
      <w:r>
        <w:rPr>
          <w:rFonts w:ascii="Calibri" w:eastAsia="Calibri" w:hAnsi="Calibri"/>
        </w:rPr>
        <w:t>J5. Review checklist</w:t>
      </w:r>
    </w:p>
    <w:p w14:paraId="6A65C914" w14:textId="77777777" w:rsidR="005827FC" w:rsidRDefault="00000000">
      <w:pPr>
        <w:pStyle w:val="ListBullet"/>
        <w:spacing w:after="40"/>
      </w:pPr>
      <w:r>
        <w:t>[ ] Code runs in a clean environment.</w:t>
      </w:r>
    </w:p>
    <w:p w14:paraId="5DE0036B" w14:textId="77777777" w:rsidR="005827FC" w:rsidRDefault="00000000">
      <w:pPr>
        <w:pStyle w:val="ListBullet"/>
        <w:spacing w:after="40"/>
      </w:pPr>
      <w:r>
        <w:t>[ ] Unit and integration tests pass.</w:t>
      </w:r>
    </w:p>
    <w:p w14:paraId="75F00313" w14:textId="77777777" w:rsidR="005827FC" w:rsidRDefault="00000000">
      <w:pPr>
        <w:pStyle w:val="ListBullet"/>
        <w:spacing w:after="40"/>
      </w:pPr>
      <w:r>
        <w:t>[ ] Scientific invariants are verified.</w:t>
      </w:r>
    </w:p>
    <w:p w14:paraId="13B2DCA0" w14:textId="77777777" w:rsidR="005827FC" w:rsidRDefault="00000000">
      <w:pPr>
        <w:pStyle w:val="ListBullet"/>
        <w:spacing w:after="40"/>
      </w:pPr>
      <w:r>
        <w:t>[ ] Business rules are respected.</w:t>
      </w:r>
    </w:p>
    <w:p w14:paraId="4FC6AF2E" w14:textId="77777777" w:rsidR="005827FC" w:rsidRDefault="00000000">
      <w:pPr>
        <w:pStyle w:val="ListBullet"/>
        <w:spacing w:after="40"/>
      </w:pPr>
      <w:r>
        <w:t>[ ] No test leakage or silent exclusions exist.</w:t>
      </w:r>
    </w:p>
    <w:p w14:paraId="143B5560" w14:textId="77777777" w:rsidR="005827FC" w:rsidRDefault="00000000">
      <w:pPr>
        <w:pStyle w:val="ListBullet"/>
        <w:spacing w:after="40"/>
      </w:pPr>
      <w:r>
        <w:t>[ ] All results are traceable to run, config, data, model and code hashes.</w:t>
      </w:r>
    </w:p>
    <w:p w14:paraId="4346F94D" w14:textId="77777777" w:rsidR="005827FC" w:rsidRDefault="00000000">
      <w:pPr>
        <w:pStyle w:val="ListBullet"/>
        <w:spacing w:after="40"/>
      </w:pPr>
      <w:r>
        <w:t>[ ] No claim exceeds the declared PlantVillage scope.</w:t>
      </w:r>
    </w:p>
    <w:p w14:paraId="14D6C602" w14:textId="77777777" w:rsidR="005827FC" w:rsidRDefault="00000000">
      <w:r>
        <w:br w:type="page"/>
      </w:r>
    </w:p>
    <w:p w14:paraId="0E76F5B3" w14:textId="77777777" w:rsidR="005827FC" w:rsidRDefault="00000000">
      <w:pPr>
        <w:pStyle w:val="Heading1"/>
      </w:pPr>
      <w:r>
        <w:rPr>
          <w:rFonts w:ascii="Calibri" w:eastAsia="Calibri" w:hAnsi="Calibri"/>
        </w:rPr>
        <w:lastRenderedPageBreak/>
        <w:t>CONCLUSION</w:t>
      </w:r>
    </w:p>
    <w:p w14:paraId="04BC85A2" w14:textId="77777777" w:rsidR="005827FC" w:rsidRDefault="00000000">
      <w:r>
        <w:t>PlantXAI-Stability is a research experimentation framework for measuring whether stable model outputs are accompanied by stable visual evidence. Its central contract is:</w:t>
      </w:r>
    </w:p>
    <w:tbl>
      <w:tblPr>
        <w:tblW w:w="9360" w:type="dxa"/>
        <w:jc w:val="center"/>
        <w:tblLayout w:type="fixed"/>
        <w:tblLook w:val="04A0" w:firstRow="1" w:lastRow="0" w:firstColumn="1" w:lastColumn="0" w:noHBand="0" w:noVBand="1"/>
      </w:tblPr>
      <w:tblGrid>
        <w:gridCol w:w="9360"/>
      </w:tblGrid>
      <w:tr w:rsidR="005827FC" w14:paraId="1743D6E5" w14:textId="77777777">
        <w:trPr>
          <w:tblHeader/>
          <w:jc w:val="center"/>
        </w:trPr>
        <w:tc>
          <w:tcPr>
            <w:tcW w:w="9360" w:type="dxa"/>
            <w:shd w:val="clear" w:color="auto" w:fill="EEF5FB"/>
            <w:tcMar>
              <w:top w:w="90" w:type="dxa"/>
              <w:left w:w="110" w:type="dxa"/>
              <w:bottom w:w="90" w:type="dxa"/>
              <w:right w:w="110" w:type="dxa"/>
            </w:tcMar>
            <w:vAlign w:val="center"/>
          </w:tcPr>
          <w:p w14:paraId="4F5F54C5" w14:textId="77777777" w:rsidR="005827FC" w:rsidRDefault="00000000">
            <w:r>
              <w:rPr>
                <w:b/>
                <w:color w:val="1F4E79"/>
              </w:rPr>
              <w:t xml:space="preserve">Scientific contract:  </w:t>
            </w:r>
            <w:r>
              <w:t>Controlled dataset → frozen identity and splits → deterministic transformations → paired predictions → consistency filtering → same-target CAM pairs → geometric alignment → heatmap quality gate → per-sample stability metrics → leaf-aware statistics → reproducible evidence bundle.</w:t>
            </w:r>
          </w:p>
        </w:tc>
      </w:tr>
    </w:tbl>
    <w:p w14:paraId="2097D40E" w14:textId="77777777" w:rsidR="005827FC" w:rsidRDefault="005827FC"/>
    <w:p w14:paraId="7BAECDC9" w14:textId="77777777" w:rsidR="005827FC" w:rsidRDefault="00000000">
      <w:r>
        <w:rPr>
          <w:i/>
        </w:rPr>
        <w:t>The current document is a v0.9 draft. It is ready to guide implementation, but official scientific execution remains blocked until the dataset audit, leaf identity, split policy, severity pilot, checkpoint selection and target-layer validation are completed and approved.</w:t>
      </w:r>
    </w:p>
    <w:p w14:paraId="7C199AC4" w14:textId="77777777" w:rsidR="005827FC" w:rsidRDefault="00000000">
      <w:pPr>
        <w:jc w:val="center"/>
      </w:pPr>
      <w:r>
        <w:rPr>
          <w:i/>
        </w:rPr>
        <w:t>End of specification.</w:t>
      </w:r>
    </w:p>
    <w:sectPr w:rsidR="005827FC"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374F61" w14:textId="77777777" w:rsidR="00071958" w:rsidRDefault="00071958">
      <w:pPr>
        <w:spacing w:after="0" w:line="240" w:lineRule="auto"/>
      </w:pPr>
      <w:r>
        <w:separator/>
      </w:r>
    </w:p>
  </w:endnote>
  <w:endnote w:type="continuationSeparator" w:id="0">
    <w:p w14:paraId="2197CFEB" w14:textId="77777777" w:rsidR="00071958" w:rsidRDefault="000719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534A8" w14:textId="77777777" w:rsidR="005827FC" w:rsidRDefault="00000000">
    <w:pPr>
      <w:pStyle w:val="Footer"/>
      <w:jc w:val="center"/>
    </w:pPr>
    <w:proofErr w:type="spellStart"/>
    <w:r>
      <w:rPr>
        <w:color w:val="666666"/>
        <w:sz w:val="16"/>
      </w:rPr>
      <w:t>PlantXAI</w:t>
    </w:r>
    <w:proofErr w:type="spellEnd"/>
    <w:r>
      <w:rPr>
        <w:color w:val="666666"/>
        <w:sz w:val="16"/>
      </w:rPr>
      <w:t>-Stability — Research Software Specification v0.9 Draft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66CA44" w14:textId="77777777" w:rsidR="00071958" w:rsidRDefault="00071958">
      <w:pPr>
        <w:spacing w:after="0" w:line="240" w:lineRule="auto"/>
      </w:pPr>
      <w:r>
        <w:separator/>
      </w:r>
    </w:p>
  </w:footnote>
  <w:footnote w:type="continuationSeparator" w:id="0">
    <w:p w14:paraId="633398C9" w14:textId="77777777" w:rsidR="00071958" w:rsidRDefault="000719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2267005">
    <w:abstractNumId w:val="8"/>
  </w:num>
  <w:num w:numId="2" w16cid:durableId="668748754">
    <w:abstractNumId w:val="6"/>
  </w:num>
  <w:num w:numId="3" w16cid:durableId="1543440068">
    <w:abstractNumId w:val="5"/>
  </w:num>
  <w:num w:numId="4" w16cid:durableId="947002423">
    <w:abstractNumId w:val="4"/>
  </w:num>
  <w:num w:numId="5" w16cid:durableId="1848589641">
    <w:abstractNumId w:val="7"/>
  </w:num>
  <w:num w:numId="6" w16cid:durableId="1340277361">
    <w:abstractNumId w:val="3"/>
  </w:num>
  <w:num w:numId="7" w16cid:durableId="1191182979">
    <w:abstractNumId w:val="2"/>
  </w:num>
  <w:num w:numId="8" w16cid:durableId="1642077690">
    <w:abstractNumId w:val="1"/>
  </w:num>
  <w:num w:numId="9" w16cid:durableId="20950097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1958"/>
    <w:rsid w:val="0015074B"/>
    <w:rsid w:val="0029639D"/>
    <w:rsid w:val="00326F90"/>
    <w:rsid w:val="005138E9"/>
    <w:rsid w:val="005827FC"/>
    <w:rsid w:val="0062329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AA23E9"/>
  <w14:defaultImageDpi w14:val="300"/>
  <w15:docId w15:val="{4ABAAD03-0C31-4016-98C9-715570D99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line="240" w:lineRule="auto"/>
      <w:contextualSpacing/>
    </w:pPr>
    <w:rPr>
      <w:rFonts w:asciiTheme="majorHAnsi" w:eastAsiaTheme="majorEastAsia" w:hAnsiTheme="majorHAnsi" w:cstheme="majorBidi"/>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pPr>
    <w:rPr>
      <w:rFonts w:asciiTheme="majorHAnsi" w:eastAsiaTheme="majorEastAsia" w:hAnsiTheme="majorHAnsi" w:cstheme="majorBidi"/>
      <w:i/>
      <w:iCs/>
      <w:color w:val="66666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317" w:right="173"/>
    </w:pPr>
    <w:rPr>
      <w:rFonts w:ascii="Consolas" w:eastAsia="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4496</Words>
  <Characters>25632</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30068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PlantXAI-Stability Research Software Design and Specification</dc:title>
  <dc:subject>English developer edition scientific research software specification</dc:subject>
  <dc:creator>Research Software Architecture</dc:creator>
  <cp:keywords/>
  <dc:description>Draft; no official experimental results included.</dc:description>
  <cp:lastModifiedBy>Pham Tien Phuc</cp:lastModifiedBy>
  <cp:revision>2</cp:revision>
  <dcterms:created xsi:type="dcterms:W3CDTF">2026-07-22T04:37:00Z</dcterms:created>
  <dcterms:modified xsi:type="dcterms:W3CDTF">2026-07-22T04:37:00Z</dcterms:modified>
  <cp:category/>
</cp:coreProperties>
</file>